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3F9B2C" w14:textId="77777777" w:rsidR="00A02C29" w:rsidRPr="00EB5AB7" w:rsidRDefault="00502F2D" w:rsidP="00EB5AB7">
      <w:pPr>
        <w:pStyle w:val="Balk1"/>
        <w:spacing w:before="0" w:line="360" w:lineRule="auto"/>
        <w:jc w:val="center"/>
        <w:rPr>
          <w:color w:val="000000" w:themeColor="text1"/>
          <w:sz w:val="22"/>
          <w:szCs w:val="22"/>
        </w:rPr>
      </w:pPr>
      <w:bookmarkStart w:id="0" w:name="_GoBack"/>
      <w:bookmarkEnd w:id="0"/>
      <w:r w:rsidRPr="00EB5AB7">
        <w:rPr>
          <w:color w:val="000000" w:themeColor="text1"/>
          <w:sz w:val="22"/>
          <w:szCs w:val="22"/>
        </w:rPr>
        <w:t>YAZILIM MÜHENDİSLİĞİ BÖLÜMÜ</w:t>
      </w:r>
    </w:p>
    <w:p w14:paraId="2BE27341" w14:textId="77777777" w:rsidR="00EB5AB7" w:rsidRPr="00EB5AB7" w:rsidRDefault="00EB5AB7" w:rsidP="00EB5AB7">
      <w:pPr>
        <w:pStyle w:val="Balk2"/>
        <w:spacing w:before="0" w:line="360" w:lineRule="auto"/>
        <w:jc w:val="center"/>
        <w:rPr>
          <w:color w:val="000000" w:themeColor="text1"/>
          <w:sz w:val="22"/>
          <w:szCs w:val="22"/>
        </w:rPr>
      </w:pPr>
      <w:r w:rsidRPr="00EB5AB7">
        <w:rPr>
          <w:color w:val="000000" w:themeColor="text1"/>
          <w:sz w:val="22"/>
          <w:szCs w:val="22"/>
        </w:rPr>
        <w:t>SERVİS ODAKLI MİMARİ, VERİ TABANI, İLERİ WEB PROGRAMLAMA, MAKİNE ÖĞRENMESİ</w:t>
      </w:r>
    </w:p>
    <w:p w14:paraId="2230937E" w14:textId="296C602D" w:rsidR="00A02C29" w:rsidRPr="00EB5AB7" w:rsidRDefault="00502F2D" w:rsidP="00EB5AB7">
      <w:pPr>
        <w:pStyle w:val="Balk2"/>
        <w:spacing w:before="0" w:line="360" w:lineRule="auto"/>
        <w:jc w:val="center"/>
        <w:rPr>
          <w:color w:val="000000" w:themeColor="text1"/>
          <w:sz w:val="22"/>
          <w:szCs w:val="22"/>
        </w:rPr>
      </w:pPr>
      <w:r w:rsidRPr="00EB5AB7">
        <w:rPr>
          <w:color w:val="000000" w:themeColor="text1"/>
          <w:sz w:val="22"/>
          <w:szCs w:val="22"/>
        </w:rPr>
        <w:t>PROJE YÖNERGESİ</w:t>
      </w:r>
    </w:p>
    <w:p w14:paraId="3C971E91" w14:textId="77777777" w:rsidR="00A02C29" w:rsidRPr="00DD060D" w:rsidRDefault="00502F2D" w:rsidP="00DD060D">
      <w:pPr>
        <w:pStyle w:val="Balk3"/>
        <w:spacing w:before="0" w:line="360" w:lineRule="auto"/>
        <w:jc w:val="both"/>
        <w:rPr>
          <w:color w:val="000000" w:themeColor="text1"/>
        </w:rPr>
      </w:pPr>
      <w:r w:rsidRPr="00DD060D">
        <w:rPr>
          <w:color w:val="000000" w:themeColor="text1"/>
        </w:rPr>
        <w:t xml:space="preserve">1. </w:t>
      </w:r>
      <w:proofErr w:type="spellStart"/>
      <w:r w:rsidRPr="00DD060D">
        <w:rPr>
          <w:color w:val="000000" w:themeColor="text1"/>
        </w:rPr>
        <w:t>Amaç</w:t>
      </w:r>
      <w:proofErr w:type="spellEnd"/>
    </w:p>
    <w:p w14:paraId="0C7C79B2" w14:textId="17BFA204" w:rsidR="00A02C29" w:rsidRDefault="00502F2D" w:rsidP="00DD060D">
      <w:pPr>
        <w:spacing w:after="0" w:line="360" w:lineRule="auto"/>
        <w:jc w:val="both"/>
      </w:pPr>
      <w:r>
        <w:t xml:space="preserve">Bu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çalışmasının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mühendisliği</w:t>
      </w:r>
      <w:proofErr w:type="spellEnd"/>
      <w:r>
        <w:t xml:space="preserve"> </w:t>
      </w:r>
      <w:proofErr w:type="spellStart"/>
      <w:r>
        <w:t>öğrencilerinin</w:t>
      </w:r>
      <w:proofErr w:type="spellEnd"/>
      <w:r>
        <w:t xml:space="preserve"> </w:t>
      </w:r>
      <w:proofErr w:type="spellStart"/>
      <w:r w:rsidR="00EB5AB7">
        <w:t>seçmeli</w:t>
      </w:r>
      <w:proofErr w:type="spellEnd"/>
      <w:r w:rsidR="00EB5AB7">
        <w:t xml:space="preserve"> </w:t>
      </w:r>
      <w:proofErr w:type="spellStart"/>
      <w:r w:rsidR="00EB5AB7">
        <w:t>ve</w:t>
      </w:r>
      <w:proofErr w:type="spellEnd"/>
      <w:r w:rsidR="00EB5AB7">
        <w:t xml:space="preserve"> </w:t>
      </w:r>
      <w:proofErr w:type="spellStart"/>
      <w:r w:rsidR="00EB5AB7">
        <w:t>zorunlu</w:t>
      </w:r>
      <w:proofErr w:type="spellEnd"/>
      <w:r w:rsidR="00EB5AB7">
        <w:t xml:space="preserve"> </w:t>
      </w:r>
      <w:proofErr w:type="spellStart"/>
      <w:r w:rsidR="00EB5AB7">
        <w:t>dersleri</w:t>
      </w:r>
      <w:proofErr w:type="spellEnd"/>
      <w:r w:rsidR="00EB5AB7">
        <w:t xml:space="preserve"> </w:t>
      </w:r>
      <w:proofErr w:type="spellStart"/>
      <w:r w:rsidR="00EB5AB7">
        <w:t>birleştirerek</w:t>
      </w:r>
      <w:proofErr w:type="spellEnd"/>
      <w:r w:rsidR="00EB5AB7">
        <w:t xml:space="preserve"> </w:t>
      </w:r>
      <w:proofErr w:type="spellStart"/>
      <w:r w:rsidR="00EB5AB7">
        <w:t>tek</w:t>
      </w:r>
      <w:proofErr w:type="spellEnd"/>
      <w:r w:rsidR="00EB5AB7">
        <w:t xml:space="preserve"> </w:t>
      </w:r>
      <w:proofErr w:type="spellStart"/>
      <w:r w:rsidR="00EB5AB7">
        <w:t>bir</w:t>
      </w:r>
      <w:proofErr w:type="spellEnd"/>
      <w:r w:rsidR="00EB5AB7">
        <w:t xml:space="preserve"> </w:t>
      </w:r>
      <w:proofErr w:type="spellStart"/>
      <w:r w:rsidR="00EB5AB7">
        <w:t>proje</w:t>
      </w:r>
      <w:proofErr w:type="spellEnd"/>
      <w:r w:rsidR="00EB5AB7">
        <w:t xml:space="preserve"> </w:t>
      </w:r>
      <w:proofErr w:type="spellStart"/>
      <w:r w:rsidR="00EB5AB7">
        <w:t>haline</w:t>
      </w:r>
      <w:proofErr w:type="spellEnd"/>
      <w:r w:rsidR="00EB5AB7">
        <w:t xml:space="preserve"> </w:t>
      </w:r>
      <w:proofErr w:type="spellStart"/>
      <w:r w:rsidR="00EB5AB7">
        <w:t>getirebilme</w:t>
      </w:r>
      <w:proofErr w:type="spellEnd"/>
      <w:r w:rsidR="00EB5AB7">
        <w:t xml:space="preserve"> </w:t>
      </w:r>
      <w:proofErr w:type="spellStart"/>
      <w:r w:rsidR="00EB5AB7">
        <w:t>yeteneğini</w:t>
      </w:r>
      <w:proofErr w:type="spellEnd"/>
      <w:r w:rsidR="00EB5AB7">
        <w:t xml:space="preserve"> </w:t>
      </w:r>
      <w:proofErr w:type="spellStart"/>
      <w:r w:rsidR="00EB5AB7">
        <w:t>kazandırmaktır</w:t>
      </w:r>
      <w:proofErr w:type="spellEnd"/>
      <w:r w:rsidR="00EB5AB7">
        <w:t xml:space="preserve">. </w:t>
      </w:r>
      <w:proofErr w:type="spellStart"/>
      <w:r w:rsidR="00EB5AB7">
        <w:t>Ders</w:t>
      </w:r>
      <w:proofErr w:type="spellEnd"/>
      <w:r w:rsidR="00EB5AB7">
        <w:t xml:space="preserve"> </w:t>
      </w:r>
      <w:proofErr w:type="spellStart"/>
      <w:r w:rsidR="00EB5AB7">
        <w:t>projelerinde</w:t>
      </w:r>
      <w:proofErr w:type="spellEnd"/>
      <w:r w:rsidR="00EB5AB7">
        <w:t xml:space="preserve"> </w:t>
      </w:r>
      <w:proofErr w:type="spellStart"/>
      <w:r w:rsidR="00EB5AB7">
        <w:t>öğrencinin</w:t>
      </w:r>
      <w:proofErr w:type="spellEnd"/>
      <w:r w:rsidR="00EB5AB7">
        <w:t xml:space="preserve"> </w:t>
      </w:r>
      <w:proofErr w:type="spellStart"/>
      <w:r>
        <w:t>teknolojik</w:t>
      </w:r>
      <w:proofErr w:type="spellEnd"/>
      <w:r>
        <w:t xml:space="preserve"> </w:t>
      </w:r>
      <w:proofErr w:type="spellStart"/>
      <w:r>
        <w:t>çözümler</w:t>
      </w:r>
      <w:proofErr w:type="spellEnd"/>
      <w:r>
        <w:t xml:space="preserve"> </w:t>
      </w:r>
      <w:proofErr w:type="spellStart"/>
      <w:r>
        <w:t>geliştirmesini</w:t>
      </w:r>
      <w:proofErr w:type="spellEnd"/>
      <w:r>
        <w:t xml:space="preserve"> </w:t>
      </w:r>
      <w:proofErr w:type="spellStart"/>
      <w:r>
        <w:t>teşvik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, </w:t>
      </w:r>
      <w:proofErr w:type="spellStart"/>
      <w:r w:rsidR="00EB5AB7">
        <w:t>ekip</w:t>
      </w:r>
      <w:proofErr w:type="spellEnd"/>
      <w:r w:rsidR="00EB5AB7">
        <w:t xml:space="preserve"> </w:t>
      </w:r>
      <w:proofErr w:type="spellStart"/>
      <w:r w:rsidR="00EB5AB7">
        <w:t>çalışmasını</w:t>
      </w:r>
      <w:proofErr w:type="spellEnd"/>
      <w:r w:rsidR="00EB5AB7">
        <w:t xml:space="preserve"> </w:t>
      </w:r>
      <w:proofErr w:type="spellStart"/>
      <w:r w:rsidR="00EB5AB7">
        <w:t>kuvvetlendirmek</w:t>
      </w:r>
      <w:proofErr w:type="spellEnd"/>
      <w:r w:rsidR="00EB5AB7">
        <w:t xml:space="preserve">, </w:t>
      </w:r>
      <w:proofErr w:type="spellStart"/>
      <w:r>
        <w:t>sürdürülebilir</w:t>
      </w:r>
      <w:proofErr w:type="spellEnd"/>
      <w:r>
        <w:t xml:space="preserve"> </w:t>
      </w:r>
      <w:proofErr w:type="spellStart"/>
      <w:r>
        <w:t>kalkınma</w:t>
      </w:r>
      <w:proofErr w:type="spellEnd"/>
      <w:r>
        <w:t xml:space="preserve"> </w:t>
      </w:r>
      <w:proofErr w:type="spellStart"/>
      <w:r>
        <w:t>hedefleriyle</w:t>
      </w:r>
      <w:proofErr w:type="spellEnd"/>
      <w:r>
        <w:t xml:space="preserve">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uygulamalar</w:t>
      </w:r>
      <w:proofErr w:type="spellEnd"/>
      <w:r>
        <w:t xml:space="preserve"> </w:t>
      </w:r>
      <w:proofErr w:type="spellStart"/>
      <w:r>
        <w:t>tasarlamalarını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,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etik</w:t>
      </w:r>
      <w:proofErr w:type="spellEnd"/>
      <w:r>
        <w:t xml:space="preserve"> </w:t>
      </w:r>
      <w:proofErr w:type="spellStart"/>
      <w:r>
        <w:t>sorumluluk</w:t>
      </w:r>
      <w:proofErr w:type="spellEnd"/>
      <w:r>
        <w:t xml:space="preserve"> </w:t>
      </w:r>
      <w:proofErr w:type="spellStart"/>
      <w:r>
        <w:t>bilincini</w:t>
      </w:r>
      <w:proofErr w:type="spellEnd"/>
      <w:r>
        <w:t xml:space="preserve"> </w:t>
      </w:r>
      <w:proofErr w:type="spellStart"/>
      <w:r>
        <w:t>güçlendirmektir</w:t>
      </w:r>
      <w:proofErr w:type="spellEnd"/>
      <w:r>
        <w:t>.</w:t>
      </w:r>
    </w:p>
    <w:p w14:paraId="1E554D0D" w14:textId="77777777" w:rsidR="00A02C29" w:rsidRPr="00DD060D" w:rsidRDefault="00502F2D" w:rsidP="00DD060D">
      <w:pPr>
        <w:pStyle w:val="Balk3"/>
        <w:spacing w:before="0" w:line="360" w:lineRule="auto"/>
        <w:jc w:val="both"/>
        <w:rPr>
          <w:color w:val="000000" w:themeColor="text1"/>
        </w:rPr>
      </w:pPr>
      <w:r w:rsidRPr="00DD060D">
        <w:rPr>
          <w:color w:val="000000" w:themeColor="text1"/>
        </w:rPr>
        <w:t xml:space="preserve">2. </w:t>
      </w:r>
      <w:proofErr w:type="spellStart"/>
      <w:r w:rsidRPr="00DD060D">
        <w:rPr>
          <w:color w:val="000000" w:themeColor="text1"/>
        </w:rPr>
        <w:t>Kapsam</w:t>
      </w:r>
      <w:proofErr w:type="spellEnd"/>
    </w:p>
    <w:p w14:paraId="4979A5B8" w14:textId="37099FD3" w:rsidR="00A02C29" w:rsidRDefault="00502F2D" w:rsidP="00DD060D">
      <w:pPr>
        <w:spacing w:after="0" w:line="360" w:lineRule="auto"/>
        <w:jc w:val="both"/>
      </w:pPr>
      <w:proofErr w:type="spellStart"/>
      <w:r>
        <w:t>Proje</w:t>
      </w:r>
      <w:proofErr w:type="spellEnd"/>
      <w:r>
        <w:t xml:space="preserve">, </w:t>
      </w:r>
      <w:proofErr w:type="spellStart"/>
      <w:r>
        <w:t>öğrencilerin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mühendisliği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becerilerini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 w:rsidR="00EB5AB7">
        <w:t>ders</w:t>
      </w:r>
      <w:proofErr w:type="spellEnd"/>
      <w:r w:rsidR="00EB5AB7">
        <w:t xml:space="preserve"> </w:t>
      </w:r>
      <w:proofErr w:type="spellStart"/>
      <w:r w:rsidR="00EB5AB7">
        <w:t>özelinde</w:t>
      </w:r>
      <w:proofErr w:type="spellEnd"/>
      <w:r w:rsidR="00EB5AB7">
        <w:t xml:space="preserve"> </w:t>
      </w:r>
      <w:proofErr w:type="spellStart"/>
      <w:r w:rsidR="00EB5AB7">
        <w:t>belirtilen</w:t>
      </w:r>
      <w:proofErr w:type="spellEnd"/>
      <w:r w:rsidR="00EB5AB7">
        <w:t xml:space="preserve"> </w:t>
      </w:r>
      <w:proofErr w:type="spellStart"/>
      <w:r w:rsidR="00EB5AB7">
        <w:t>isterleri</w:t>
      </w:r>
      <w:proofErr w:type="spellEnd"/>
      <w:r w:rsidR="00EB5AB7">
        <w:t xml:space="preserve"> </w:t>
      </w:r>
      <w:proofErr w:type="spellStart"/>
      <w:r w:rsidR="00EB5AB7">
        <w:t>sağlayan</w:t>
      </w:r>
      <w:proofErr w:type="spellEnd"/>
      <w:r>
        <w:t xml:space="preserve">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çözüm</w:t>
      </w:r>
      <w:proofErr w:type="spellEnd"/>
      <w:r>
        <w:t xml:space="preserve"> </w:t>
      </w:r>
      <w:proofErr w:type="spellStart"/>
      <w:r>
        <w:t>üretmelerini</w:t>
      </w:r>
      <w:proofErr w:type="spellEnd"/>
      <w:r>
        <w:t xml:space="preserve"> </w:t>
      </w:r>
      <w:proofErr w:type="spellStart"/>
      <w:r>
        <w:t>kapsar</w:t>
      </w:r>
      <w:proofErr w:type="spellEnd"/>
      <w:r>
        <w:t xml:space="preserve">. </w:t>
      </w:r>
      <w:proofErr w:type="spellStart"/>
      <w:r>
        <w:t>Projeler</w:t>
      </w:r>
      <w:proofErr w:type="spellEnd"/>
      <w:r>
        <w:t xml:space="preserve">,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konu</w:t>
      </w:r>
      <w:proofErr w:type="spellEnd"/>
      <w:r>
        <w:t xml:space="preserve"> </w:t>
      </w:r>
      <w:proofErr w:type="spellStart"/>
      <w:r>
        <w:t>başlıklarından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çerçevesinde</w:t>
      </w:r>
      <w:proofErr w:type="spellEnd"/>
      <w:r>
        <w:t xml:space="preserve"> </w:t>
      </w:r>
      <w:proofErr w:type="spellStart"/>
      <w:r w:rsidR="00BA4D05">
        <w:t>yürütülebilinir</w:t>
      </w:r>
      <w:proofErr w:type="spellEnd"/>
      <w:r>
        <w:t>.</w:t>
      </w:r>
    </w:p>
    <w:p w14:paraId="5AD74DF2" w14:textId="77777777" w:rsidR="00A02C29" w:rsidRPr="00DD060D" w:rsidRDefault="00502F2D" w:rsidP="00DD060D">
      <w:pPr>
        <w:pStyle w:val="Balk3"/>
        <w:spacing w:before="0" w:line="360" w:lineRule="auto"/>
        <w:jc w:val="both"/>
        <w:rPr>
          <w:color w:val="000000" w:themeColor="text1"/>
        </w:rPr>
      </w:pPr>
      <w:r w:rsidRPr="00DD060D">
        <w:rPr>
          <w:color w:val="000000" w:themeColor="text1"/>
        </w:rPr>
        <w:t xml:space="preserve">3. </w:t>
      </w:r>
      <w:proofErr w:type="spellStart"/>
      <w:r w:rsidRPr="00DD060D">
        <w:rPr>
          <w:color w:val="000000" w:themeColor="text1"/>
        </w:rPr>
        <w:t>Proje</w:t>
      </w:r>
      <w:proofErr w:type="spellEnd"/>
      <w:r w:rsidRPr="00DD060D">
        <w:rPr>
          <w:color w:val="000000" w:themeColor="text1"/>
        </w:rPr>
        <w:t xml:space="preserve"> </w:t>
      </w:r>
      <w:proofErr w:type="spellStart"/>
      <w:r w:rsidRPr="00DD060D">
        <w:rPr>
          <w:color w:val="000000" w:themeColor="text1"/>
        </w:rPr>
        <w:t>Konu</w:t>
      </w:r>
      <w:proofErr w:type="spellEnd"/>
      <w:r w:rsidRPr="00DD060D">
        <w:rPr>
          <w:color w:val="000000" w:themeColor="text1"/>
        </w:rPr>
        <w:t xml:space="preserve"> </w:t>
      </w:r>
      <w:proofErr w:type="spellStart"/>
      <w:r w:rsidRPr="00DD060D">
        <w:rPr>
          <w:color w:val="000000" w:themeColor="text1"/>
        </w:rPr>
        <w:t>Başlıkları</w:t>
      </w:r>
      <w:proofErr w:type="spellEnd"/>
    </w:p>
    <w:p w14:paraId="70C17037" w14:textId="77777777" w:rsidR="00322A37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Yenilenebilir Enerji ve Dönüşüm Sistemleri/Teknolojileri</w:t>
      </w:r>
    </w:p>
    <w:p w14:paraId="03E5713E" w14:textId="0A155DF0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Akıllı Şebekeler</w:t>
      </w:r>
    </w:p>
    <w:p w14:paraId="1435FD71" w14:textId="7D4BD860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Verimli Enerji Dağıtımı ve Yönetimi</w:t>
      </w:r>
    </w:p>
    <w:p w14:paraId="76488814" w14:textId="0D266FAB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Enerji Depolama Sistemleri</w:t>
      </w:r>
    </w:p>
    <w:p w14:paraId="579951AA" w14:textId="2AD5C086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Dijital Ödeme Sistemleri</w:t>
      </w:r>
    </w:p>
    <w:p w14:paraId="2FDEBDE7" w14:textId="2F06E55F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 xml:space="preserve">Güç ve Enerji Sistemlerinde Veri Bilimi ve Yapay </w:t>
      </w:r>
      <w:r w:rsidR="00791BAF" w:rsidRPr="00322A37">
        <w:rPr>
          <w:lang w:val="tr-TR"/>
        </w:rPr>
        <w:t>Zekâ</w:t>
      </w:r>
      <w:r w:rsidRPr="00322A37">
        <w:rPr>
          <w:lang w:val="tr-TR"/>
        </w:rPr>
        <w:t xml:space="preserve"> Kullanımı</w:t>
      </w:r>
    </w:p>
    <w:p w14:paraId="75FD828B" w14:textId="77777777" w:rsidR="00322A37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Dijital İkiz (</w:t>
      </w:r>
      <w:proofErr w:type="spellStart"/>
      <w:r w:rsidRPr="00322A37">
        <w:rPr>
          <w:lang w:val="tr-TR"/>
        </w:rPr>
        <w:t>Digital</w:t>
      </w:r>
      <w:proofErr w:type="spellEnd"/>
      <w:r w:rsidRPr="00322A37">
        <w:rPr>
          <w:lang w:val="tr-TR"/>
        </w:rPr>
        <w:t xml:space="preserve"> </w:t>
      </w:r>
      <w:proofErr w:type="spellStart"/>
      <w:r w:rsidRPr="00322A37">
        <w:rPr>
          <w:lang w:val="tr-TR"/>
        </w:rPr>
        <w:t>Twin</w:t>
      </w:r>
      <w:proofErr w:type="spellEnd"/>
      <w:r w:rsidRPr="00322A37">
        <w:rPr>
          <w:lang w:val="tr-TR"/>
        </w:rPr>
        <w:t>) Uygulamaları</w:t>
      </w:r>
    </w:p>
    <w:p w14:paraId="0D2AD5F1" w14:textId="19860CAE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Sürdürülebilir Çevre Teknolojileri</w:t>
      </w:r>
    </w:p>
    <w:p w14:paraId="3F5E3F4A" w14:textId="2E10135F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Sürdürülebilir Gıda Teknolojileri</w:t>
      </w:r>
    </w:p>
    <w:p w14:paraId="1DAED154" w14:textId="2B999CE0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Akıllı Şehir Uygulamaları</w:t>
      </w:r>
    </w:p>
    <w:p w14:paraId="56A13604" w14:textId="61AAA38E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Akıllı Trafik Yönetimi</w:t>
      </w:r>
    </w:p>
    <w:p w14:paraId="01A221A1" w14:textId="4F2FCE75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Kaynakların Verimli Yönetimi</w:t>
      </w:r>
    </w:p>
    <w:p w14:paraId="43F0DFBA" w14:textId="2170D817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Akıllı Atık Yönetimi</w:t>
      </w:r>
    </w:p>
    <w:p w14:paraId="0AC3ABEE" w14:textId="12A4977F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Kirlilik Çözümüne Yönelik Uygulamalar</w:t>
      </w:r>
    </w:p>
    <w:p w14:paraId="0FA781BC" w14:textId="7CF48D41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Akıllı Ağ Yönetimi</w:t>
      </w:r>
    </w:p>
    <w:p w14:paraId="2828CC96" w14:textId="2D67A3F3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 xml:space="preserve">Siber Güvenlik ve </w:t>
      </w:r>
      <w:proofErr w:type="spellStart"/>
      <w:r w:rsidRPr="00322A37">
        <w:rPr>
          <w:lang w:val="tr-TR"/>
        </w:rPr>
        <w:t>Blokzinciri</w:t>
      </w:r>
      <w:proofErr w:type="spellEnd"/>
      <w:r w:rsidRPr="00322A37">
        <w:rPr>
          <w:lang w:val="tr-TR"/>
        </w:rPr>
        <w:t xml:space="preserve"> Uygulamaları</w:t>
      </w:r>
    </w:p>
    <w:p w14:paraId="403D4E50" w14:textId="0E0AD605" w:rsidR="00A02C29" w:rsidRPr="00322A37" w:rsidRDefault="00502F2D" w:rsidP="00DD060D">
      <w:pPr>
        <w:pStyle w:val="ListeParagraf"/>
        <w:numPr>
          <w:ilvl w:val="0"/>
          <w:numId w:val="11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 xml:space="preserve">Endüstri </w:t>
      </w:r>
      <w:proofErr w:type="gramStart"/>
      <w:r w:rsidRPr="00322A37">
        <w:rPr>
          <w:lang w:val="tr-TR"/>
        </w:rPr>
        <w:t>5.0</w:t>
      </w:r>
      <w:proofErr w:type="gramEnd"/>
      <w:r w:rsidRPr="00322A37">
        <w:rPr>
          <w:lang w:val="tr-TR"/>
        </w:rPr>
        <w:t xml:space="preserve"> ve Optimizasyon Uygulamaları</w:t>
      </w:r>
    </w:p>
    <w:p w14:paraId="0AF23945" w14:textId="5DF39ABD" w:rsidR="00A02C29" w:rsidRPr="00DD060D" w:rsidRDefault="00502F2D" w:rsidP="00DD060D">
      <w:pPr>
        <w:pStyle w:val="Balk3"/>
        <w:spacing w:before="0" w:line="360" w:lineRule="auto"/>
        <w:jc w:val="both"/>
        <w:rPr>
          <w:color w:val="000000" w:themeColor="text1"/>
        </w:rPr>
      </w:pPr>
      <w:r w:rsidRPr="00DD060D">
        <w:rPr>
          <w:color w:val="000000" w:themeColor="text1"/>
        </w:rPr>
        <w:t xml:space="preserve">4. </w:t>
      </w:r>
      <w:proofErr w:type="spellStart"/>
      <w:r w:rsidRPr="00DD060D">
        <w:rPr>
          <w:color w:val="000000" w:themeColor="text1"/>
        </w:rPr>
        <w:t>Proje</w:t>
      </w:r>
      <w:proofErr w:type="spellEnd"/>
      <w:r w:rsidRPr="00DD060D">
        <w:rPr>
          <w:color w:val="000000" w:themeColor="text1"/>
        </w:rPr>
        <w:t xml:space="preserve"> </w:t>
      </w:r>
      <w:proofErr w:type="spellStart"/>
      <w:r w:rsidRPr="00DD060D">
        <w:rPr>
          <w:color w:val="000000" w:themeColor="text1"/>
        </w:rPr>
        <w:t>Takımları</w:t>
      </w:r>
      <w:proofErr w:type="spellEnd"/>
    </w:p>
    <w:p w14:paraId="738364F7" w14:textId="4A2FFF72" w:rsidR="00322A37" w:rsidRPr="00322A37" w:rsidRDefault="00502F2D" w:rsidP="00DD060D">
      <w:pPr>
        <w:pStyle w:val="ListeParagraf"/>
        <w:numPr>
          <w:ilvl w:val="0"/>
          <w:numId w:val="10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 xml:space="preserve">Her takım en az </w:t>
      </w:r>
      <w:r w:rsidR="00EB5AB7">
        <w:rPr>
          <w:lang w:val="tr-TR"/>
        </w:rPr>
        <w:t>4</w:t>
      </w:r>
      <w:r w:rsidRPr="00322A37">
        <w:rPr>
          <w:lang w:val="tr-TR"/>
        </w:rPr>
        <w:t>, en fazla 5 öğrenciden oluşmalıdır.</w:t>
      </w:r>
    </w:p>
    <w:p w14:paraId="109D0E64" w14:textId="2F3354BE" w:rsidR="00322A37" w:rsidRPr="00322A37" w:rsidRDefault="00502F2D" w:rsidP="00DD060D">
      <w:pPr>
        <w:pStyle w:val="ListeParagraf"/>
        <w:numPr>
          <w:ilvl w:val="0"/>
          <w:numId w:val="10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 xml:space="preserve">Takım üyeleri, proje süreci boyunca görev dağılımını belirlemeli ve proje </w:t>
      </w:r>
      <w:r w:rsidR="00EC2715">
        <w:rPr>
          <w:lang w:val="tr-TR"/>
        </w:rPr>
        <w:t>sunumunda</w:t>
      </w:r>
      <w:r w:rsidRPr="00322A37">
        <w:rPr>
          <w:lang w:val="tr-TR"/>
        </w:rPr>
        <w:t xml:space="preserve"> açıkça belirtmelidir.</w:t>
      </w:r>
    </w:p>
    <w:p w14:paraId="098BB641" w14:textId="09F440A7" w:rsidR="00A02C29" w:rsidRDefault="00502F2D" w:rsidP="00DD060D">
      <w:pPr>
        <w:pStyle w:val="ListeParagraf"/>
        <w:numPr>
          <w:ilvl w:val="0"/>
          <w:numId w:val="10"/>
        </w:numPr>
        <w:spacing w:after="0" w:line="360" w:lineRule="auto"/>
        <w:jc w:val="both"/>
        <w:rPr>
          <w:lang w:val="tr-TR"/>
        </w:rPr>
      </w:pPr>
      <w:r w:rsidRPr="00322A37">
        <w:rPr>
          <w:lang w:val="tr-TR"/>
        </w:rPr>
        <w:t>Her takım bir takım lideri belirlemelidir.</w:t>
      </w:r>
    </w:p>
    <w:p w14:paraId="313A20D5" w14:textId="77777777" w:rsidR="00C763AF" w:rsidRDefault="00C763AF" w:rsidP="00C763AF">
      <w:pPr>
        <w:pStyle w:val="ListeParagraf"/>
        <w:spacing w:after="0" w:line="360" w:lineRule="auto"/>
        <w:jc w:val="both"/>
        <w:rPr>
          <w:lang w:val="tr-TR"/>
        </w:rPr>
      </w:pPr>
    </w:p>
    <w:p w14:paraId="55AAA190" w14:textId="77CA8D10" w:rsidR="00EB5AB7" w:rsidRDefault="00EB5AB7" w:rsidP="00EB5AB7">
      <w:pPr>
        <w:pStyle w:val="Balk3"/>
        <w:spacing w:before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5. </w:t>
      </w:r>
      <w:proofErr w:type="spellStart"/>
      <w:r w:rsidRPr="00EB5AB7">
        <w:rPr>
          <w:color w:val="000000" w:themeColor="text1"/>
        </w:rPr>
        <w:t>Ders</w:t>
      </w:r>
      <w:proofErr w:type="spellEnd"/>
      <w:r w:rsidRPr="00EB5AB7">
        <w:rPr>
          <w:color w:val="000000" w:themeColor="text1"/>
        </w:rPr>
        <w:t xml:space="preserve"> </w:t>
      </w:r>
      <w:proofErr w:type="spellStart"/>
      <w:r w:rsidRPr="00EB5AB7">
        <w:rPr>
          <w:color w:val="000000" w:themeColor="text1"/>
        </w:rPr>
        <w:t>İsterleri</w:t>
      </w:r>
      <w:proofErr w:type="spellEnd"/>
    </w:p>
    <w:p w14:paraId="1908FF8D" w14:textId="352876F9" w:rsidR="00EB5AB7" w:rsidRPr="00A17D84" w:rsidRDefault="00EB5AB7" w:rsidP="00EB5AB7">
      <w:pPr>
        <w:rPr>
          <w:b/>
          <w:bCs/>
          <w:u w:val="single"/>
        </w:rPr>
      </w:pPr>
      <w:r w:rsidRPr="00A17D84">
        <w:rPr>
          <w:b/>
          <w:bCs/>
          <w:u w:val="single"/>
        </w:rPr>
        <w:t>VERİ TABANI:</w:t>
      </w:r>
    </w:p>
    <w:p w14:paraId="413FCB06" w14:textId="77777777" w:rsidR="00A17D84" w:rsidRDefault="00A17D84" w:rsidP="00A17D84">
      <w:pPr>
        <w:spacing w:after="0" w:line="240" w:lineRule="auto"/>
      </w:pPr>
      <w:r>
        <w:t xml:space="preserve">RDMBS (MySQL, </w:t>
      </w:r>
      <w:proofErr w:type="spellStart"/>
      <w:r>
        <w:t>PostGreSQL</w:t>
      </w:r>
      <w:proofErr w:type="spellEnd"/>
      <w:r>
        <w:t>, Oracle)</w:t>
      </w:r>
    </w:p>
    <w:p w14:paraId="475C7A26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: </w:t>
      </w:r>
    </w:p>
    <w:p w14:paraId="41C6DCE5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6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varlık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</w:t>
      </w:r>
    </w:p>
    <w:p w14:paraId="051515E9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Normalizasyon</w:t>
      </w:r>
      <w:proofErr w:type="spellEnd"/>
      <w:r>
        <w:t xml:space="preserve"> </w:t>
      </w:r>
      <w:proofErr w:type="spellStart"/>
      <w:r>
        <w:t>içeren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varlık</w:t>
      </w:r>
      <w:proofErr w:type="spellEnd"/>
      <w:r>
        <w:t xml:space="preserve"> </w:t>
      </w:r>
      <w:proofErr w:type="spellStart"/>
      <w:r>
        <w:t>ilişki</w:t>
      </w:r>
      <w:proofErr w:type="spellEnd"/>
      <w:r>
        <w:t xml:space="preserve"> </w:t>
      </w:r>
      <w:proofErr w:type="spellStart"/>
      <w:r>
        <w:t>modelinin</w:t>
      </w:r>
      <w:proofErr w:type="spellEnd"/>
      <w:r>
        <w:t xml:space="preserve"> </w:t>
      </w:r>
      <w:proofErr w:type="spellStart"/>
      <w:r>
        <w:t>belirlenmesi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</w:t>
      </w:r>
    </w:p>
    <w:p w14:paraId="14F64185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Veri</w:t>
      </w:r>
      <w:proofErr w:type="spellEnd"/>
      <w:r>
        <w:t xml:space="preserve"> </w:t>
      </w:r>
      <w:proofErr w:type="spellStart"/>
      <w:r>
        <w:t>bütünlüğünü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proofErr w:type="gramStart"/>
      <w:r>
        <w:t>adına</w:t>
      </w:r>
      <w:proofErr w:type="spellEnd"/>
      <w:proofErr w:type="gram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anahtar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bütünlüğü</w:t>
      </w:r>
      <w:proofErr w:type="spellEnd"/>
      <w:r>
        <w:t xml:space="preserve"> </w:t>
      </w:r>
      <w:proofErr w:type="spellStart"/>
      <w:r>
        <w:t>stratejisi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</w:t>
      </w:r>
    </w:p>
    <w:p w14:paraId="463C55CC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Veri</w:t>
      </w:r>
      <w:proofErr w:type="spellEnd"/>
      <w:r>
        <w:t xml:space="preserve"> </w:t>
      </w:r>
      <w:proofErr w:type="spellStart"/>
      <w:r>
        <w:t>bütünlüğü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3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türde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5 </w:t>
      </w:r>
      <w:proofErr w:type="spellStart"/>
      <w:r>
        <w:t>adet</w:t>
      </w:r>
      <w:proofErr w:type="spellEnd"/>
      <w:r>
        <w:t xml:space="preserve"> constraint (</w:t>
      </w:r>
      <w:proofErr w:type="spellStart"/>
      <w:r>
        <w:t>kısıt</w:t>
      </w:r>
      <w:proofErr w:type="spellEnd"/>
      <w:r>
        <w:t xml:space="preserve">)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 </w:t>
      </w:r>
    </w:p>
    <w:p w14:paraId="13B43BB8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Sorgu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stratejiler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0463B5B3" w14:textId="77777777" w:rsidR="00A17D84" w:rsidRDefault="00A17D84" w:rsidP="00A17D84">
      <w:pPr>
        <w:spacing w:after="0" w:line="240" w:lineRule="auto"/>
      </w:pPr>
      <w:r>
        <w:tab/>
        <w:t xml:space="preserve">View, Stored procedure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tanımlı</w:t>
      </w:r>
      <w:proofErr w:type="spellEnd"/>
      <w:r>
        <w:t xml:space="preserve">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: </w:t>
      </w:r>
    </w:p>
    <w:p w14:paraId="003E3BD2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2 stored procedure (10 </w:t>
      </w:r>
      <w:proofErr w:type="spellStart"/>
      <w:r>
        <w:t>puan</w:t>
      </w:r>
      <w:proofErr w:type="spellEnd"/>
      <w:r>
        <w:t xml:space="preserve">) </w:t>
      </w:r>
    </w:p>
    <w:p w14:paraId="6E8985B5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5 view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</w:t>
      </w:r>
    </w:p>
    <w:p w14:paraId="2CDB6738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2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tanımlı</w:t>
      </w:r>
      <w:proofErr w:type="spellEnd"/>
      <w:r>
        <w:t xml:space="preserve">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</w:t>
      </w:r>
    </w:p>
    <w:p w14:paraId="781397CC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Uygulama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yetkilendirme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maskeleme</w:t>
      </w:r>
      <w:proofErr w:type="spellEnd"/>
      <w:r>
        <w:t xml:space="preserve"> </w:t>
      </w:r>
      <w:proofErr w:type="spellStart"/>
      <w:r>
        <w:t>operasyonları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</w:t>
      </w:r>
    </w:p>
    <w:p w14:paraId="22B35FC0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Ön</w:t>
      </w:r>
      <w:proofErr w:type="spellEnd"/>
      <w:r>
        <w:t xml:space="preserve"> </w:t>
      </w:r>
      <w:proofErr w:type="spellStart"/>
      <w:r>
        <w:t>yüz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</w:t>
      </w:r>
    </w:p>
    <w:p w14:paraId="566D1F24" w14:textId="77777777" w:rsidR="00A17D84" w:rsidRDefault="00A17D84" w:rsidP="00A17D84">
      <w:pPr>
        <w:spacing w:after="0" w:line="240" w:lineRule="auto"/>
      </w:pPr>
    </w:p>
    <w:p w14:paraId="3350927A" w14:textId="77777777" w:rsidR="00A17D84" w:rsidRDefault="00A17D84" w:rsidP="00A17D84">
      <w:pPr>
        <w:spacing w:after="0" w:line="240" w:lineRule="auto"/>
      </w:pPr>
      <w:r>
        <w:t>RDMBS (</w:t>
      </w:r>
      <w:proofErr w:type="spellStart"/>
      <w:r>
        <w:t>MsSQL</w:t>
      </w:r>
      <w:proofErr w:type="spellEnd"/>
      <w:r>
        <w:t>)</w:t>
      </w:r>
    </w:p>
    <w:p w14:paraId="35102977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: </w:t>
      </w:r>
    </w:p>
    <w:p w14:paraId="48137739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6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varlık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2DD19A01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Uygun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modelinin</w:t>
      </w:r>
      <w:proofErr w:type="spellEnd"/>
      <w:r>
        <w:t xml:space="preserve"> </w:t>
      </w:r>
      <w:proofErr w:type="spellStart"/>
      <w:r>
        <w:t>belirlenmesi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tabanı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5D0DD91A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Sorgu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stratejiler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774E91E2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Veri</w:t>
      </w:r>
      <w:proofErr w:type="spellEnd"/>
      <w:r>
        <w:t xml:space="preserve"> </w:t>
      </w:r>
      <w:proofErr w:type="spellStart"/>
      <w:r>
        <w:t>ambarı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>:</w:t>
      </w:r>
    </w:p>
    <w:p w14:paraId="1C3F8A55" w14:textId="77777777" w:rsidR="00A17D84" w:rsidRDefault="00A17D84" w:rsidP="00A17D84">
      <w:pPr>
        <w:spacing w:after="0" w:line="240" w:lineRule="auto"/>
      </w:pPr>
      <w:r>
        <w:tab/>
      </w:r>
      <w:r>
        <w:tab/>
        <w:t xml:space="preserve">ETL </w:t>
      </w:r>
      <w:proofErr w:type="spellStart"/>
      <w:r>
        <w:t>adımlarını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edecek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ambarı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4CAAA2B0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5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türde</w:t>
      </w:r>
      <w:proofErr w:type="spellEnd"/>
      <w:r>
        <w:t xml:space="preserve"> SSIS package </w:t>
      </w:r>
      <w:proofErr w:type="spellStart"/>
      <w:r>
        <w:t>oluşturma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4930228A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Oluşturulan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ambarını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özellikleri</w:t>
      </w:r>
      <w:proofErr w:type="spellEnd"/>
      <w:r>
        <w:t xml:space="preserve"> </w:t>
      </w:r>
      <w:proofErr w:type="spellStart"/>
      <w:r>
        <w:t>barındırması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56A9D17D" w14:textId="77777777" w:rsidR="00A17D84" w:rsidRDefault="00A17D84" w:rsidP="00A17D84">
      <w:pPr>
        <w:spacing w:after="0" w:line="240" w:lineRule="auto"/>
      </w:pPr>
      <w:r>
        <w:tab/>
        <w:t xml:space="preserve">OLAP Cube </w:t>
      </w:r>
      <w:proofErr w:type="spellStart"/>
      <w:r>
        <w:t>Oluşturma</w:t>
      </w:r>
      <w:proofErr w:type="spellEnd"/>
      <w:r>
        <w:t>:</w:t>
      </w:r>
    </w:p>
    <w:p w14:paraId="4BD67B95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Multidimenisonal</w:t>
      </w:r>
      <w:proofErr w:type="spellEnd"/>
      <w:r>
        <w:t xml:space="preserve"> SSAS </w:t>
      </w:r>
      <w:proofErr w:type="spellStart"/>
      <w:r>
        <w:t>projesi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7E4FCE6E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Küp</w:t>
      </w:r>
      <w:proofErr w:type="spellEnd"/>
      <w:r>
        <w:t xml:space="preserve"> </w:t>
      </w:r>
      <w:proofErr w:type="spellStart"/>
      <w:r>
        <w:t>içerisinde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5 </w:t>
      </w:r>
      <w:proofErr w:type="spellStart"/>
      <w:r>
        <w:t>adet</w:t>
      </w:r>
      <w:proofErr w:type="spellEnd"/>
      <w:r>
        <w:t xml:space="preserve"> measure </w:t>
      </w:r>
      <w:proofErr w:type="spellStart"/>
      <w:r>
        <w:t>tanımlama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56AF40DB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Küp</w:t>
      </w:r>
      <w:proofErr w:type="spellEnd"/>
      <w:r>
        <w:t xml:space="preserve"> </w:t>
      </w:r>
      <w:proofErr w:type="spellStart"/>
      <w:r>
        <w:t>içerisinde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5 </w:t>
      </w:r>
      <w:proofErr w:type="spellStart"/>
      <w:r>
        <w:t>adet</w:t>
      </w:r>
      <w:proofErr w:type="spellEnd"/>
      <w:r>
        <w:t xml:space="preserve"> measure </w:t>
      </w:r>
      <w:proofErr w:type="spellStart"/>
      <w:r>
        <w:t>barındırma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1C57E4CE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MsSQL</w:t>
      </w:r>
      <w:proofErr w:type="spellEnd"/>
      <w:r>
        <w:t xml:space="preserve"> Server Analysis </w:t>
      </w:r>
      <w:proofErr w:type="spellStart"/>
      <w:r>
        <w:t>servisler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küp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72F1851B" w14:textId="77777777" w:rsidR="00A17D84" w:rsidRDefault="00A17D84" w:rsidP="00A17D84">
      <w:pPr>
        <w:spacing w:after="0" w:line="240" w:lineRule="auto"/>
      </w:pPr>
      <w:r>
        <w:tab/>
      </w:r>
      <w:r>
        <w:tab/>
        <w:t xml:space="preserve">+OLAP </w:t>
      </w:r>
      <w:proofErr w:type="spellStart"/>
      <w:r>
        <w:t>kübünü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yüze</w:t>
      </w:r>
      <w:proofErr w:type="spellEnd"/>
      <w:r>
        <w:t xml:space="preserve"> </w:t>
      </w:r>
      <w:proofErr w:type="spellStart"/>
      <w:r>
        <w:t>bağlayarak</w:t>
      </w:r>
      <w:proofErr w:type="spellEnd"/>
      <w:r>
        <w:t xml:space="preserve"> web </w:t>
      </w:r>
      <w:proofErr w:type="spellStart"/>
      <w:r>
        <w:t>projesi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368C4795" w14:textId="77777777" w:rsidR="00A17D84" w:rsidRDefault="00A17D84" w:rsidP="00A17D84">
      <w:pPr>
        <w:spacing w:after="0" w:line="240" w:lineRule="auto"/>
      </w:pPr>
      <w:r>
        <w:tab/>
      </w:r>
      <w:r>
        <w:tab/>
      </w:r>
    </w:p>
    <w:p w14:paraId="3EA2F2D3" w14:textId="77777777" w:rsidR="00A17D84" w:rsidRDefault="00A17D84" w:rsidP="00A17D84">
      <w:pPr>
        <w:spacing w:after="0" w:line="240" w:lineRule="auto"/>
      </w:pPr>
      <w:r>
        <w:t>NoSQL (MongoDB)</w:t>
      </w:r>
    </w:p>
    <w:p w14:paraId="0C4A5E60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>:</w:t>
      </w:r>
    </w:p>
    <w:p w14:paraId="1C133490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Projede</w:t>
      </w:r>
      <w:proofErr w:type="spellEnd"/>
      <w:r>
        <w:t xml:space="preserve"> </w:t>
      </w:r>
      <w:proofErr w:type="spellStart"/>
      <w:r>
        <w:t>kullanılacak</w:t>
      </w:r>
      <w:proofErr w:type="spellEnd"/>
      <w:r>
        <w:t xml:space="preserve"> </w:t>
      </w:r>
      <w:proofErr w:type="spellStart"/>
      <w:r>
        <w:t>yarı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modellerinin</w:t>
      </w:r>
      <w:proofErr w:type="spellEnd"/>
      <w:r>
        <w:t xml:space="preserve"> </w:t>
      </w:r>
      <w:proofErr w:type="spellStart"/>
      <w:r>
        <w:t>tanımlanması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27D427D2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20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koleksiyon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11085CEA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2 </w:t>
      </w:r>
      <w:proofErr w:type="spellStart"/>
      <w:r>
        <w:t>iç</w:t>
      </w:r>
      <w:proofErr w:type="spellEnd"/>
      <w:r>
        <w:t xml:space="preserve"> </w:t>
      </w:r>
      <w:proofErr w:type="spellStart"/>
      <w:r>
        <w:t>içe</w:t>
      </w:r>
      <w:proofErr w:type="spellEnd"/>
      <w:r>
        <w:t xml:space="preserve"> </w:t>
      </w:r>
      <w:proofErr w:type="spellStart"/>
      <w:r>
        <w:t>koleksiyon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08E12446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5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40394BCD" w14:textId="77777777" w:rsidR="00A17D84" w:rsidRDefault="00A17D84" w:rsidP="00A17D84">
      <w:pPr>
        <w:spacing w:after="0" w:line="240" w:lineRule="auto"/>
      </w:pPr>
      <w:r>
        <w:tab/>
        <w:t xml:space="preserve">CRUD </w:t>
      </w:r>
      <w:proofErr w:type="spellStart"/>
      <w:r>
        <w:t>işlemlerinin</w:t>
      </w:r>
      <w:proofErr w:type="spellEnd"/>
      <w:r>
        <w:t xml:space="preserve"> </w:t>
      </w:r>
      <w:proofErr w:type="spellStart"/>
      <w:r>
        <w:t>gerçekleştirilmesi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711DBE0D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Veri</w:t>
      </w:r>
      <w:proofErr w:type="spellEnd"/>
      <w:r>
        <w:t xml:space="preserve"> </w:t>
      </w:r>
      <w:proofErr w:type="spellStart"/>
      <w:r>
        <w:t>kümeleme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1D10FCF9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tanımlı</w:t>
      </w:r>
      <w:proofErr w:type="spellEnd"/>
      <w:r>
        <w:t xml:space="preserve">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2FC5A6DD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Sorgu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stratejiler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4C9F2DEC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Uygulama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yetkilendirme</w:t>
      </w:r>
      <w:proofErr w:type="spellEnd"/>
      <w:r>
        <w:t xml:space="preserve"> </w:t>
      </w:r>
      <w:proofErr w:type="spellStart"/>
      <w:r>
        <w:t>operasyonları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</w:t>
      </w:r>
    </w:p>
    <w:p w14:paraId="11B19512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Ön</w:t>
      </w:r>
      <w:proofErr w:type="spellEnd"/>
      <w:r>
        <w:t xml:space="preserve"> </w:t>
      </w:r>
      <w:proofErr w:type="spellStart"/>
      <w:r>
        <w:t>yüz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64B0A150" w14:textId="77777777" w:rsidR="00A17D84" w:rsidRDefault="00A17D84" w:rsidP="00A17D84">
      <w:pPr>
        <w:spacing w:after="0" w:line="240" w:lineRule="auto"/>
      </w:pPr>
      <w:r>
        <w:tab/>
      </w:r>
    </w:p>
    <w:p w14:paraId="672968BB" w14:textId="77777777" w:rsidR="00A17D84" w:rsidRDefault="00A17D84" w:rsidP="00A17D84">
      <w:pPr>
        <w:spacing w:after="0" w:line="240" w:lineRule="auto"/>
      </w:pPr>
      <w:r>
        <w:t>NoSQL (OrientDB-Neo4j)</w:t>
      </w:r>
    </w:p>
    <w:p w14:paraId="3AA3B2A3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>:</w:t>
      </w:r>
    </w:p>
    <w:p w14:paraId="3508F5DA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Projede</w:t>
      </w:r>
      <w:proofErr w:type="spellEnd"/>
      <w:r>
        <w:t xml:space="preserve"> </w:t>
      </w:r>
      <w:proofErr w:type="spellStart"/>
      <w:r>
        <w:t>kullanılacak</w:t>
      </w:r>
      <w:proofErr w:type="spellEnd"/>
      <w:r>
        <w:t xml:space="preserve"> </w:t>
      </w:r>
      <w:proofErr w:type="spellStart"/>
      <w:r>
        <w:t>yarı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yapısal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modellerinin</w:t>
      </w:r>
      <w:proofErr w:type="spellEnd"/>
      <w:r>
        <w:t xml:space="preserve"> </w:t>
      </w:r>
      <w:proofErr w:type="spellStart"/>
      <w:r>
        <w:t>tanımlanması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33CC6F7B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6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etiket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44DD9FDE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20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düğüm</w:t>
      </w:r>
      <w:proofErr w:type="spellEnd"/>
      <w:r>
        <w:t xml:space="preserve"> </w:t>
      </w:r>
      <w:proofErr w:type="spellStart"/>
      <w:r>
        <w:t>oluşturma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054AEDDB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20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ayrıt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269394BF" w14:textId="77777777" w:rsidR="00A17D84" w:rsidRDefault="00A17D84" w:rsidP="00A17D84">
      <w:pPr>
        <w:spacing w:after="0" w:line="240" w:lineRule="auto"/>
      </w:pPr>
      <w:r>
        <w:tab/>
      </w:r>
      <w:r>
        <w:tab/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5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06BE20FB" w14:textId="77777777" w:rsidR="00A17D84" w:rsidRDefault="00A17D84" w:rsidP="00A17D84">
      <w:pPr>
        <w:spacing w:after="0" w:line="240" w:lineRule="auto"/>
      </w:pPr>
      <w:r>
        <w:tab/>
        <w:t xml:space="preserve">CRUD </w:t>
      </w:r>
      <w:proofErr w:type="spellStart"/>
      <w:r>
        <w:t>işlemlerinin</w:t>
      </w:r>
      <w:proofErr w:type="spellEnd"/>
      <w:r>
        <w:t xml:space="preserve"> </w:t>
      </w:r>
      <w:proofErr w:type="spellStart"/>
      <w:r>
        <w:t>gerçekleştirilmesi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4703FC7F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Veri</w:t>
      </w:r>
      <w:proofErr w:type="spellEnd"/>
      <w:r>
        <w:t xml:space="preserve"> </w:t>
      </w:r>
      <w:proofErr w:type="spellStart"/>
      <w:r>
        <w:t>kümeleme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7EFA80A1" w14:textId="77777777" w:rsidR="00A17D84" w:rsidRDefault="00A17D84" w:rsidP="00A17D84">
      <w:pPr>
        <w:spacing w:after="0" w:line="240" w:lineRule="auto"/>
      </w:pPr>
      <w:r>
        <w:lastRenderedPageBreak/>
        <w:tab/>
      </w:r>
      <w:proofErr w:type="spellStart"/>
      <w:r>
        <w:t>Çizge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dolaşan</w:t>
      </w:r>
      <w:proofErr w:type="spellEnd"/>
      <w:r>
        <w:t xml:space="preserve"> </w:t>
      </w:r>
      <w:proofErr w:type="spellStart"/>
      <w:r>
        <w:t>algoritmalar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bulma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6B25A14A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Sorgu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stratejiler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1DA97704" w14:textId="77777777" w:rsidR="00A17D84" w:rsidRDefault="00A17D84" w:rsidP="00A17D84">
      <w:pPr>
        <w:spacing w:after="0" w:line="240" w:lineRule="auto"/>
      </w:pPr>
      <w:r>
        <w:tab/>
      </w:r>
      <w:proofErr w:type="spellStart"/>
      <w:r>
        <w:t>Uygulama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kullanıcılar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yetkilendirme</w:t>
      </w:r>
      <w:proofErr w:type="spellEnd"/>
      <w:r>
        <w:t xml:space="preserve"> </w:t>
      </w:r>
      <w:proofErr w:type="spellStart"/>
      <w:r>
        <w:t>operasyonları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 xml:space="preserve">) </w:t>
      </w:r>
    </w:p>
    <w:p w14:paraId="156B0EF6" w14:textId="094793EC" w:rsidR="00A17D84" w:rsidRDefault="00A17D84" w:rsidP="00A17D84">
      <w:pPr>
        <w:spacing w:after="0" w:line="240" w:lineRule="auto"/>
      </w:pPr>
      <w:r>
        <w:tab/>
      </w:r>
      <w:proofErr w:type="spellStart"/>
      <w:r>
        <w:t>Ön</w:t>
      </w:r>
      <w:proofErr w:type="spellEnd"/>
      <w:r>
        <w:t xml:space="preserve"> </w:t>
      </w:r>
      <w:proofErr w:type="spellStart"/>
      <w:r>
        <w:t>yüz</w:t>
      </w:r>
      <w:proofErr w:type="spellEnd"/>
      <w:r>
        <w:t xml:space="preserve"> </w:t>
      </w:r>
      <w:proofErr w:type="spellStart"/>
      <w:r>
        <w:t>tasarımı</w:t>
      </w:r>
      <w:proofErr w:type="spellEnd"/>
      <w:r>
        <w:t xml:space="preserve"> (10 </w:t>
      </w:r>
      <w:proofErr w:type="spellStart"/>
      <w:r>
        <w:t>puan</w:t>
      </w:r>
      <w:proofErr w:type="spellEnd"/>
      <w:r>
        <w:t>)</w:t>
      </w:r>
    </w:p>
    <w:p w14:paraId="1C8E78DB" w14:textId="77777777" w:rsidR="00A17D84" w:rsidRDefault="00A17D84" w:rsidP="00A17D84">
      <w:pPr>
        <w:spacing w:after="0" w:line="240" w:lineRule="auto"/>
      </w:pPr>
    </w:p>
    <w:p w14:paraId="14A3DAF5" w14:textId="3382F1AB" w:rsidR="00EB5AB7" w:rsidRDefault="00EB5AB7" w:rsidP="00EB5AB7">
      <w:pPr>
        <w:rPr>
          <w:b/>
          <w:bCs/>
          <w:u w:val="single"/>
        </w:rPr>
      </w:pPr>
      <w:r w:rsidRPr="00C763AF">
        <w:rPr>
          <w:b/>
          <w:bCs/>
          <w:u w:val="single"/>
        </w:rPr>
        <w:t>SERVİS ODAKLI MİMARİ:</w:t>
      </w:r>
    </w:p>
    <w:p w14:paraId="7F2B4E13" w14:textId="0578D690" w:rsidR="00C763AF" w:rsidRPr="00C763AF" w:rsidRDefault="00C763AF" w:rsidP="00C763AF">
      <w:pPr>
        <w:pStyle w:val="ListeParagraf"/>
        <w:numPr>
          <w:ilvl w:val="0"/>
          <w:numId w:val="17"/>
        </w:numPr>
      </w:pPr>
      <w:r w:rsidRPr="00C763AF">
        <w:t xml:space="preserve">6 </w:t>
      </w:r>
      <w:proofErr w:type="spellStart"/>
      <w:r w:rsidRPr="00C763AF">
        <w:t>Katmanlı</w:t>
      </w:r>
      <w:proofErr w:type="spellEnd"/>
      <w:r w:rsidRPr="00C763AF">
        <w:t xml:space="preserve"> SOA </w:t>
      </w:r>
      <w:proofErr w:type="spellStart"/>
      <w:r w:rsidRPr="00C763AF">
        <w:t>tasarımı</w:t>
      </w:r>
      <w:proofErr w:type="spellEnd"/>
      <w:r>
        <w:t xml:space="preserve"> (20 </w:t>
      </w:r>
      <w:proofErr w:type="spellStart"/>
      <w:r>
        <w:t>puan</w:t>
      </w:r>
      <w:proofErr w:type="spellEnd"/>
      <w:r>
        <w:t>)</w:t>
      </w:r>
    </w:p>
    <w:p w14:paraId="3B5F1B79" w14:textId="7BF3A161" w:rsidR="00C763AF" w:rsidRPr="00C763AF" w:rsidRDefault="00C763AF" w:rsidP="00C763AF">
      <w:pPr>
        <w:pStyle w:val="ListeParagraf"/>
        <w:numPr>
          <w:ilvl w:val="0"/>
          <w:numId w:val="17"/>
        </w:numPr>
      </w:pPr>
      <w:r w:rsidRPr="00C763AF">
        <w:t xml:space="preserve">SOAP </w:t>
      </w:r>
      <w:proofErr w:type="spellStart"/>
      <w:r w:rsidRPr="00C763AF">
        <w:t>iletişim</w:t>
      </w:r>
      <w:proofErr w:type="spellEnd"/>
      <w:r w:rsidRPr="00C763AF">
        <w:t xml:space="preserve"> </w:t>
      </w:r>
      <w:proofErr w:type="spellStart"/>
      <w:r w:rsidRPr="00C763AF">
        <w:t>protokolü</w:t>
      </w:r>
      <w:proofErr w:type="spellEnd"/>
      <w:r w:rsidRPr="00C763AF">
        <w:t xml:space="preserve"> </w:t>
      </w:r>
      <w:proofErr w:type="spellStart"/>
      <w:r w:rsidRPr="00C763AF">
        <w:t>ile</w:t>
      </w:r>
      <w:proofErr w:type="spellEnd"/>
      <w:r w:rsidRPr="00C763AF">
        <w:t xml:space="preserve"> </w:t>
      </w:r>
      <w:proofErr w:type="spellStart"/>
      <w:r w:rsidRPr="00C763AF">
        <w:t>en</w:t>
      </w:r>
      <w:proofErr w:type="spellEnd"/>
      <w:r w:rsidRPr="00C763AF">
        <w:t xml:space="preserve"> </w:t>
      </w:r>
      <w:proofErr w:type="spellStart"/>
      <w:r w:rsidRPr="00C763AF">
        <w:t>az</w:t>
      </w:r>
      <w:proofErr w:type="spellEnd"/>
      <w:r w:rsidRPr="00C763AF">
        <w:t xml:space="preserve"> </w:t>
      </w:r>
      <w:proofErr w:type="spellStart"/>
      <w:r w:rsidRPr="00C763AF">
        <w:t>bir</w:t>
      </w:r>
      <w:proofErr w:type="spellEnd"/>
      <w:r w:rsidRPr="00C763AF">
        <w:t xml:space="preserve"> </w:t>
      </w:r>
      <w:proofErr w:type="spellStart"/>
      <w:r w:rsidRPr="00C763AF">
        <w:t>iletişim</w:t>
      </w:r>
      <w:proofErr w:type="spellEnd"/>
      <w:r w:rsidRPr="00C763AF">
        <w:t xml:space="preserve"> </w:t>
      </w:r>
      <w:proofErr w:type="spellStart"/>
      <w:r w:rsidRPr="00C763AF">
        <w:t>sağlama</w:t>
      </w:r>
      <w:proofErr w:type="spellEnd"/>
      <w:r>
        <w:t xml:space="preserve"> (20 </w:t>
      </w:r>
      <w:proofErr w:type="spellStart"/>
      <w:r>
        <w:t>puan</w:t>
      </w:r>
      <w:proofErr w:type="spellEnd"/>
      <w:r>
        <w:t>)</w:t>
      </w:r>
    </w:p>
    <w:p w14:paraId="4AADD270" w14:textId="116FB15A" w:rsidR="00C763AF" w:rsidRPr="00C763AF" w:rsidRDefault="00C763AF" w:rsidP="00C763AF">
      <w:pPr>
        <w:pStyle w:val="ListeParagraf"/>
        <w:numPr>
          <w:ilvl w:val="0"/>
          <w:numId w:val="17"/>
        </w:numPr>
      </w:pPr>
      <w:proofErr w:type="spellStart"/>
      <w:r w:rsidRPr="00C763AF">
        <w:t>gRPC</w:t>
      </w:r>
      <w:proofErr w:type="spellEnd"/>
      <w:r w:rsidRPr="00C763AF">
        <w:t xml:space="preserve"> </w:t>
      </w:r>
      <w:proofErr w:type="spellStart"/>
      <w:r w:rsidRPr="00C763AF">
        <w:t>protokolü</w:t>
      </w:r>
      <w:proofErr w:type="spellEnd"/>
      <w:r w:rsidRPr="00C763AF">
        <w:t xml:space="preserve"> </w:t>
      </w:r>
      <w:proofErr w:type="spellStart"/>
      <w:r w:rsidRPr="00C763AF">
        <w:t>ile</w:t>
      </w:r>
      <w:proofErr w:type="spellEnd"/>
      <w:r w:rsidRPr="00C763AF">
        <w:t xml:space="preserve"> </w:t>
      </w:r>
      <w:proofErr w:type="spellStart"/>
      <w:r w:rsidRPr="00C763AF">
        <w:t>en</w:t>
      </w:r>
      <w:proofErr w:type="spellEnd"/>
      <w:r w:rsidRPr="00C763AF">
        <w:t xml:space="preserve"> </w:t>
      </w:r>
      <w:proofErr w:type="spellStart"/>
      <w:r w:rsidRPr="00C763AF">
        <w:t>az</w:t>
      </w:r>
      <w:proofErr w:type="spellEnd"/>
      <w:r w:rsidRPr="00C763AF">
        <w:t xml:space="preserve"> </w:t>
      </w:r>
      <w:proofErr w:type="spellStart"/>
      <w:r w:rsidRPr="00C763AF">
        <w:t>bir</w:t>
      </w:r>
      <w:proofErr w:type="spellEnd"/>
      <w:r w:rsidRPr="00C763AF">
        <w:t xml:space="preserve"> </w:t>
      </w:r>
      <w:proofErr w:type="spellStart"/>
      <w:r w:rsidRPr="00C763AF">
        <w:t>iletişim</w:t>
      </w:r>
      <w:proofErr w:type="spellEnd"/>
      <w:r w:rsidRPr="00C763AF">
        <w:t xml:space="preserve"> </w:t>
      </w:r>
      <w:proofErr w:type="spellStart"/>
      <w:r w:rsidRPr="00C763AF">
        <w:t>sağlama</w:t>
      </w:r>
      <w:proofErr w:type="spellEnd"/>
      <w:r>
        <w:t xml:space="preserve"> (20 </w:t>
      </w:r>
      <w:proofErr w:type="spellStart"/>
      <w:r>
        <w:t>puan</w:t>
      </w:r>
      <w:proofErr w:type="spellEnd"/>
      <w:r>
        <w:t>)</w:t>
      </w:r>
    </w:p>
    <w:p w14:paraId="096EF898" w14:textId="29526960" w:rsidR="00C763AF" w:rsidRPr="00C763AF" w:rsidRDefault="00C763AF" w:rsidP="00C763AF">
      <w:pPr>
        <w:pStyle w:val="ListeParagraf"/>
        <w:numPr>
          <w:ilvl w:val="0"/>
          <w:numId w:val="17"/>
        </w:numPr>
      </w:pPr>
      <w:r w:rsidRPr="00C763AF">
        <w:t xml:space="preserve">Node.js/Vue.js </w:t>
      </w:r>
      <w:proofErr w:type="spellStart"/>
      <w:r w:rsidRPr="00C763AF">
        <w:t>ile</w:t>
      </w:r>
      <w:proofErr w:type="spellEnd"/>
      <w:r w:rsidRPr="00C763AF">
        <w:t xml:space="preserve"> </w:t>
      </w:r>
      <w:proofErr w:type="spellStart"/>
      <w:r w:rsidRPr="00C763AF">
        <w:t>yazılmış</w:t>
      </w:r>
      <w:proofErr w:type="spellEnd"/>
      <w:r w:rsidRPr="00C763AF">
        <w:t xml:space="preserve"> API</w:t>
      </w:r>
      <w:r>
        <w:t xml:space="preserve"> (20 </w:t>
      </w:r>
      <w:proofErr w:type="spellStart"/>
      <w:r>
        <w:t>puan</w:t>
      </w:r>
      <w:proofErr w:type="spellEnd"/>
      <w:r>
        <w:t>)</w:t>
      </w:r>
    </w:p>
    <w:p w14:paraId="0FB1A8D4" w14:textId="33266E9E" w:rsidR="00C763AF" w:rsidRPr="00C763AF" w:rsidRDefault="00C763AF" w:rsidP="00C763AF">
      <w:pPr>
        <w:pStyle w:val="ListeParagraf"/>
        <w:numPr>
          <w:ilvl w:val="0"/>
          <w:numId w:val="17"/>
        </w:numPr>
      </w:pPr>
      <w:proofErr w:type="spellStart"/>
      <w:r w:rsidRPr="00C763AF">
        <w:t>En</w:t>
      </w:r>
      <w:proofErr w:type="spellEnd"/>
      <w:r w:rsidRPr="00C763AF">
        <w:t xml:space="preserve"> </w:t>
      </w:r>
      <w:proofErr w:type="spellStart"/>
      <w:r w:rsidRPr="00C763AF">
        <w:t>az</w:t>
      </w:r>
      <w:proofErr w:type="spellEnd"/>
      <w:r w:rsidRPr="00C763AF">
        <w:t xml:space="preserve"> </w:t>
      </w:r>
      <w:proofErr w:type="spellStart"/>
      <w:r w:rsidRPr="00C763AF">
        <w:t>bir</w:t>
      </w:r>
      <w:proofErr w:type="spellEnd"/>
      <w:r w:rsidRPr="00C763AF">
        <w:t xml:space="preserve"> </w:t>
      </w:r>
      <w:proofErr w:type="spellStart"/>
      <w:r w:rsidRPr="00C763AF">
        <w:t>hazır</w:t>
      </w:r>
      <w:proofErr w:type="spellEnd"/>
      <w:r w:rsidRPr="00C763AF">
        <w:t xml:space="preserve"> API </w:t>
      </w:r>
      <w:proofErr w:type="spellStart"/>
      <w:r w:rsidRPr="00C763AF">
        <w:t>kullanımı</w:t>
      </w:r>
      <w:proofErr w:type="spellEnd"/>
      <w:r>
        <w:t xml:space="preserve"> (20 </w:t>
      </w:r>
      <w:proofErr w:type="spellStart"/>
      <w:r>
        <w:t>puan</w:t>
      </w:r>
      <w:proofErr w:type="spellEnd"/>
      <w:r>
        <w:t>)</w:t>
      </w:r>
    </w:p>
    <w:p w14:paraId="603FEA8C" w14:textId="693F1D23" w:rsidR="00EB5AB7" w:rsidRPr="00C763AF" w:rsidRDefault="00EB5AB7" w:rsidP="00EB5AB7">
      <w:pPr>
        <w:rPr>
          <w:b/>
          <w:bCs/>
          <w:u w:val="single"/>
        </w:rPr>
      </w:pPr>
      <w:r w:rsidRPr="00C763AF">
        <w:rPr>
          <w:b/>
          <w:bCs/>
          <w:u w:val="single"/>
        </w:rPr>
        <w:t>İLERİ WEB PROGRAMLAMA:</w:t>
      </w:r>
    </w:p>
    <w:p w14:paraId="7B96B0D8" w14:textId="6AFE2109" w:rsidR="00EB5AB7" w:rsidRDefault="00EB5AB7" w:rsidP="00EB5AB7">
      <w:pPr>
        <w:pStyle w:val="ListeParagraf"/>
        <w:numPr>
          <w:ilvl w:val="0"/>
          <w:numId w:val="15"/>
        </w:numPr>
      </w:pP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5 </w:t>
      </w:r>
      <w:proofErr w:type="spellStart"/>
      <w:r>
        <w:t>farklı</w:t>
      </w:r>
      <w:proofErr w:type="spellEnd"/>
      <w:r>
        <w:t xml:space="preserve"> Controller </w:t>
      </w:r>
      <w:proofErr w:type="spellStart"/>
      <w:r>
        <w:t>ve</w:t>
      </w:r>
      <w:proofErr w:type="spellEnd"/>
      <w:r>
        <w:t xml:space="preserve"> 3 </w:t>
      </w:r>
      <w:proofErr w:type="spellStart"/>
      <w:r>
        <w:t>farklı</w:t>
      </w:r>
      <w:proofErr w:type="spellEnd"/>
      <w:r>
        <w:t xml:space="preserve"> Action </w:t>
      </w:r>
      <w:proofErr w:type="spellStart"/>
      <w:r>
        <w:t>kullanılmalı</w:t>
      </w:r>
      <w:proofErr w:type="spellEnd"/>
      <w:r w:rsidR="00131E16">
        <w:t xml:space="preserve"> (10 </w:t>
      </w:r>
      <w:proofErr w:type="spellStart"/>
      <w:r w:rsidR="00131E16">
        <w:t>puan</w:t>
      </w:r>
      <w:proofErr w:type="spellEnd"/>
      <w:r w:rsidR="00131E16">
        <w:t>)</w:t>
      </w:r>
    </w:p>
    <w:p w14:paraId="5F0B4D3F" w14:textId="4578F7A8" w:rsidR="00EB5AB7" w:rsidRDefault="00EB5AB7" w:rsidP="00EB5AB7">
      <w:pPr>
        <w:pStyle w:val="ListeParagraf"/>
        <w:numPr>
          <w:ilvl w:val="0"/>
          <w:numId w:val="15"/>
        </w:numPr>
      </w:pPr>
      <w:proofErr w:type="spellStart"/>
      <w:r>
        <w:t>Viewler</w:t>
      </w:r>
      <w:proofErr w:type="spellEnd"/>
      <w:r>
        <w:t xml:space="preserve"> </w:t>
      </w:r>
      <w:proofErr w:type="spellStart"/>
      <w:r>
        <w:t>esnek</w:t>
      </w:r>
      <w:proofErr w:type="spellEnd"/>
      <w:r>
        <w:t xml:space="preserve"> </w:t>
      </w:r>
      <w:proofErr w:type="spellStart"/>
      <w:r>
        <w:t>tasarımlı</w:t>
      </w:r>
      <w:proofErr w:type="spellEnd"/>
      <w:r>
        <w:t xml:space="preserve"> </w:t>
      </w:r>
      <w:proofErr w:type="spellStart"/>
      <w:r>
        <w:t>olmalı</w:t>
      </w:r>
      <w:proofErr w:type="spellEnd"/>
      <w:r w:rsidR="00131E16">
        <w:t xml:space="preserve"> (10 </w:t>
      </w:r>
      <w:proofErr w:type="spellStart"/>
      <w:r w:rsidR="00131E16">
        <w:t>puan</w:t>
      </w:r>
      <w:proofErr w:type="spellEnd"/>
      <w:r w:rsidR="00131E16">
        <w:t>)</w:t>
      </w:r>
    </w:p>
    <w:p w14:paraId="4F9F509D" w14:textId="6FEC97FF" w:rsidR="00EB5AB7" w:rsidRDefault="00EB5AB7" w:rsidP="00EB5AB7">
      <w:pPr>
        <w:pStyle w:val="ListeParagraf"/>
        <w:numPr>
          <w:ilvl w:val="0"/>
          <w:numId w:val="15"/>
        </w:numPr>
      </w:pPr>
      <w:proofErr w:type="spellStart"/>
      <w:r>
        <w:t>Çalışmada</w:t>
      </w:r>
      <w:proofErr w:type="spellEnd"/>
      <w:r>
        <w:t xml:space="preserve"> </w:t>
      </w:r>
      <w:proofErr w:type="spellStart"/>
      <w:r>
        <w:t>PartialView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ViewComponent</w:t>
      </w:r>
      <w:proofErr w:type="spellEnd"/>
      <w:r>
        <w:t xml:space="preserve"> </w:t>
      </w:r>
      <w:proofErr w:type="spellStart"/>
      <w:r>
        <w:t>kullanılmalı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View'lerde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değiştiği</w:t>
      </w:r>
      <w:proofErr w:type="spellEnd"/>
      <w:r>
        <w:t xml:space="preserve"> </w:t>
      </w:r>
      <w:proofErr w:type="spellStart"/>
      <w:r>
        <w:t>gösterilmeli</w:t>
      </w:r>
      <w:proofErr w:type="spellEnd"/>
      <w:r w:rsidR="00131E16">
        <w:t xml:space="preserve"> (10 </w:t>
      </w:r>
      <w:proofErr w:type="spellStart"/>
      <w:r w:rsidR="00131E16">
        <w:t>puan</w:t>
      </w:r>
      <w:proofErr w:type="spellEnd"/>
      <w:r w:rsidR="00131E16">
        <w:t>)</w:t>
      </w:r>
    </w:p>
    <w:p w14:paraId="2DE47200" w14:textId="4723FA7A" w:rsidR="00EB5AB7" w:rsidRDefault="00EB5AB7" w:rsidP="00EB5AB7">
      <w:pPr>
        <w:pStyle w:val="ListeParagraf"/>
        <w:numPr>
          <w:ilvl w:val="0"/>
          <w:numId w:val="15"/>
        </w:numPr>
      </w:pPr>
      <w:proofErr w:type="spellStart"/>
      <w:r>
        <w:t>Kendi</w:t>
      </w:r>
      <w:proofErr w:type="spellEnd"/>
      <w:r>
        <w:t xml:space="preserve"> </w:t>
      </w:r>
      <w:proofErr w:type="spellStart"/>
      <w:r>
        <w:t>yazdığınız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Layout </w:t>
      </w:r>
      <w:proofErr w:type="spellStart"/>
      <w:r>
        <w:t>olmalı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3 </w:t>
      </w:r>
      <w:proofErr w:type="spellStart"/>
      <w:r>
        <w:t>Viewde</w:t>
      </w:r>
      <w:proofErr w:type="spellEnd"/>
      <w:r>
        <w:t xml:space="preserve"> </w:t>
      </w:r>
      <w:proofErr w:type="spellStart"/>
      <w:r>
        <w:t>kullanılmalı</w:t>
      </w:r>
      <w:proofErr w:type="spellEnd"/>
      <w:r w:rsidR="00131E16">
        <w:t xml:space="preserve"> (10 </w:t>
      </w:r>
      <w:proofErr w:type="spellStart"/>
      <w:r w:rsidR="00131E16">
        <w:t>puan</w:t>
      </w:r>
      <w:proofErr w:type="spellEnd"/>
      <w:r w:rsidR="00131E16">
        <w:t>)</w:t>
      </w:r>
    </w:p>
    <w:p w14:paraId="2FF6311C" w14:textId="1027A2FA" w:rsidR="00EB5AB7" w:rsidRDefault="00EB5AB7" w:rsidP="00EB5AB7">
      <w:pPr>
        <w:pStyle w:val="ListeParagraf"/>
        <w:numPr>
          <w:ilvl w:val="0"/>
          <w:numId w:val="15"/>
        </w:numPr>
      </w:pPr>
      <w:proofErr w:type="spellStart"/>
      <w:r>
        <w:t>Veritabanı</w:t>
      </w:r>
      <w:proofErr w:type="spellEnd"/>
      <w:r>
        <w:t xml:space="preserve"> </w:t>
      </w:r>
      <w:proofErr w:type="spellStart"/>
      <w:r>
        <w:t>bağlantısı</w:t>
      </w:r>
      <w:proofErr w:type="spellEnd"/>
      <w:r>
        <w:t xml:space="preserve"> </w:t>
      </w:r>
      <w:proofErr w:type="spellStart"/>
      <w:r>
        <w:t>olmalı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CRUD </w:t>
      </w:r>
      <w:proofErr w:type="spellStart"/>
      <w:r>
        <w:t>işlemlerinin</w:t>
      </w:r>
      <w:proofErr w:type="spellEnd"/>
      <w:r>
        <w:t xml:space="preserve"> her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kullanılmalı</w:t>
      </w:r>
      <w:proofErr w:type="spellEnd"/>
      <w:r w:rsidR="00131E16">
        <w:t xml:space="preserve"> (20 </w:t>
      </w:r>
      <w:proofErr w:type="spellStart"/>
      <w:r w:rsidR="00131E16">
        <w:t>puan</w:t>
      </w:r>
      <w:proofErr w:type="spellEnd"/>
      <w:r w:rsidR="00131E16">
        <w:t>)</w:t>
      </w:r>
    </w:p>
    <w:p w14:paraId="12C6C11D" w14:textId="50226A00" w:rsidR="00EB5AB7" w:rsidRDefault="00EB5AB7" w:rsidP="00EB5AB7">
      <w:pPr>
        <w:pStyle w:val="ListeParagraf"/>
        <w:numPr>
          <w:ilvl w:val="0"/>
          <w:numId w:val="15"/>
        </w:numPr>
      </w:pPr>
      <w:proofErr w:type="spellStart"/>
      <w:r>
        <w:t>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2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tipi </w:t>
      </w:r>
      <w:proofErr w:type="spellStart"/>
      <w:r>
        <w:t>tanımlanmalı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rollere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içeriğin</w:t>
      </w:r>
      <w:proofErr w:type="spellEnd"/>
      <w:r>
        <w:t xml:space="preserve"> </w:t>
      </w:r>
      <w:proofErr w:type="spellStart"/>
      <w:r>
        <w:t>değiştiği</w:t>
      </w:r>
      <w:proofErr w:type="spellEnd"/>
      <w:r>
        <w:t xml:space="preserve"> </w:t>
      </w:r>
      <w:proofErr w:type="spellStart"/>
      <w:r>
        <w:t>gösterilmeli</w:t>
      </w:r>
      <w:proofErr w:type="spellEnd"/>
      <w:r w:rsidR="00131E16">
        <w:t xml:space="preserve"> (20 </w:t>
      </w:r>
      <w:proofErr w:type="spellStart"/>
      <w:r w:rsidR="00131E16">
        <w:t>puan</w:t>
      </w:r>
      <w:proofErr w:type="spellEnd"/>
      <w:r w:rsidR="00131E16">
        <w:t>)</w:t>
      </w:r>
    </w:p>
    <w:p w14:paraId="011B7528" w14:textId="05FF31F9" w:rsidR="00EB5AB7" w:rsidRDefault="00EB5AB7" w:rsidP="00EB5AB7">
      <w:pPr>
        <w:pStyle w:val="ListeParagraf"/>
        <w:numPr>
          <w:ilvl w:val="0"/>
          <w:numId w:val="15"/>
        </w:numPr>
      </w:pPr>
      <w:proofErr w:type="spellStart"/>
      <w:r>
        <w:t>Bir</w:t>
      </w:r>
      <w:proofErr w:type="spellEnd"/>
      <w:r>
        <w:t xml:space="preserve"> </w:t>
      </w:r>
      <w:proofErr w:type="spellStart"/>
      <w:r>
        <w:t>Viewde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girilen</w:t>
      </w:r>
      <w:proofErr w:type="spellEnd"/>
      <w:r>
        <w:t xml:space="preserve"> </w:t>
      </w:r>
      <w:proofErr w:type="spellStart"/>
      <w:r>
        <w:t>bilginin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View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olmalıdır</w:t>
      </w:r>
      <w:proofErr w:type="spellEnd"/>
      <w:r>
        <w:t xml:space="preserve">. (İlk </w:t>
      </w:r>
      <w:proofErr w:type="spellStart"/>
      <w:r>
        <w:t>sayfadan</w:t>
      </w:r>
      <w:proofErr w:type="spellEnd"/>
      <w:r>
        <w:t xml:space="preserve"> </w:t>
      </w:r>
      <w:proofErr w:type="spellStart"/>
      <w:r>
        <w:t>girilen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Controllerdan</w:t>
      </w:r>
      <w:proofErr w:type="spellEnd"/>
      <w:r>
        <w:t xml:space="preserve"> </w:t>
      </w:r>
      <w:proofErr w:type="spellStart"/>
      <w:r>
        <w:t>Viewbag</w:t>
      </w:r>
      <w:proofErr w:type="spellEnd"/>
      <w:r>
        <w:t xml:space="preserve">, </w:t>
      </w:r>
      <w:proofErr w:type="spellStart"/>
      <w:r>
        <w:t>Viewdata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Tempdata</w:t>
      </w:r>
      <w:proofErr w:type="spellEnd"/>
      <w:r>
        <w:t xml:space="preserve"> 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sayfaya</w:t>
      </w:r>
      <w:proofErr w:type="spellEnd"/>
      <w:r>
        <w:t xml:space="preserve"> </w:t>
      </w:r>
      <w:proofErr w:type="spellStart"/>
      <w:r>
        <w:t>aktarılmalı</w:t>
      </w:r>
      <w:proofErr w:type="spellEnd"/>
      <w:r>
        <w:t>)</w:t>
      </w:r>
      <w:r w:rsidR="00131E16">
        <w:t xml:space="preserve"> (20 </w:t>
      </w:r>
      <w:proofErr w:type="spellStart"/>
      <w:r w:rsidR="00131E16">
        <w:t>puan</w:t>
      </w:r>
      <w:proofErr w:type="spellEnd"/>
      <w:r w:rsidR="00131E16">
        <w:t>)</w:t>
      </w:r>
    </w:p>
    <w:p w14:paraId="1A14A618" w14:textId="52826C80" w:rsidR="00EB5AB7" w:rsidRPr="00C763AF" w:rsidRDefault="00EB5AB7" w:rsidP="00EB5AB7">
      <w:pPr>
        <w:rPr>
          <w:b/>
          <w:bCs/>
          <w:u w:val="single"/>
        </w:rPr>
      </w:pPr>
      <w:r w:rsidRPr="00C763AF">
        <w:rPr>
          <w:b/>
          <w:bCs/>
          <w:u w:val="single"/>
        </w:rPr>
        <w:t>MAKİNE ÖĞRENMESİ:</w:t>
      </w:r>
    </w:p>
    <w:p w14:paraId="6249F0FC" w14:textId="3D94C345" w:rsidR="00EB5AB7" w:rsidRDefault="00EB5AB7" w:rsidP="00EB5AB7">
      <w:pPr>
        <w:pStyle w:val="ListeParagraf"/>
        <w:numPr>
          <w:ilvl w:val="0"/>
          <w:numId w:val="16"/>
        </w:numPr>
      </w:pPr>
      <w:proofErr w:type="spellStart"/>
      <w:r>
        <w:t>Konu-probleminin</w:t>
      </w:r>
      <w:proofErr w:type="spellEnd"/>
      <w:r>
        <w:t xml:space="preserve"> </w:t>
      </w:r>
      <w:proofErr w:type="spellStart"/>
      <w:r>
        <w:t>öğrenci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belirlendiği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toplanmalı</w:t>
      </w:r>
      <w:proofErr w:type="spellEnd"/>
      <w:r w:rsidR="00A17D84">
        <w:t xml:space="preserve"> (20 </w:t>
      </w:r>
      <w:proofErr w:type="spellStart"/>
      <w:r w:rsidR="00A17D84">
        <w:t>puan</w:t>
      </w:r>
      <w:proofErr w:type="spellEnd"/>
      <w:r w:rsidR="00A17D84">
        <w:t>)</w:t>
      </w:r>
    </w:p>
    <w:p w14:paraId="49AEE6C9" w14:textId="0118874E" w:rsidR="00EB5AB7" w:rsidRDefault="00EB5AB7" w:rsidP="00A17D84">
      <w:pPr>
        <w:pStyle w:val="ListeParagraf"/>
        <w:numPr>
          <w:ilvl w:val="0"/>
          <w:numId w:val="16"/>
        </w:numPr>
      </w:pPr>
      <w:proofErr w:type="spellStart"/>
      <w:r>
        <w:t>Detaylı</w:t>
      </w:r>
      <w:proofErr w:type="spellEnd"/>
      <w:r>
        <w:t xml:space="preserve"> EDA </w:t>
      </w:r>
      <w:proofErr w:type="spellStart"/>
      <w:r>
        <w:t>yapılmalı</w:t>
      </w:r>
      <w:proofErr w:type="spellEnd"/>
      <w:r w:rsidR="00A17D84">
        <w:t xml:space="preserve"> (20 </w:t>
      </w:r>
      <w:proofErr w:type="spellStart"/>
      <w:r w:rsidR="00A17D84">
        <w:t>puan</w:t>
      </w:r>
      <w:proofErr w:type="spellEnd"/>
      <w:r w:rsidR="00A17D84">
        <w:t>)</w:t>
      </w:r>
    </w:p>
    <w:p w14:paraId="55D894CB" w14:textId="6E0614AB" w:rsidR="00EB5AB7" w:rsidRDefault="00EB5AB7" w:rsidP="00EB5AB7">
      <w:pPr>
        <w:pStyle w:val="ListeParagraf"/>
        <w:numPr>
          <w:ilvl w:val="0"/>
          <w:numId w:val="16"/>
        </w:numPr>
      </w:pPr>
      <w:r>
        <w:t xml:space="preserve">ML </w:t>
      </w:r>
      <w:proofErr w:type="spellStart"/>
      <w:r>
        <w:t>modelleri</w:t>
      </w:r>
      <w:proofErr w:type="spellEnd"/>
      <w:r>
        <w:t xml:space="preserve"> </w:t>
      </w:r>
      <w:proofErr w:type="spellStart"/>
      <w:r>
        <w:t>eğitilmeli</w:t>
      </w:r>
      <w:proofErr w:type="spellEnd"/>
      <w:r w:rsidR="00A17D84">
        <w:t xml:space="preserve"> (20 </w:t>
      </w:r>
      <w:proofErr w:type="spellStart"/>
      <w:r w:rsidR="00A17D84">
        <w:t>puan</w:t>
      </w:r>
      <w:proofErr w:type="spellEnd"/>
      <w:r w:rsidR="00A17D84">
        <w:t>)</w:t>
      </w:r>
    </w:p>
    <w:p w14:paraId="70D11F89" w14:textId="63544AED" w:rsidR="00EB5AB7" w:rsidRDefault="00EB5AB7" w:rsidP="00EB5AB7">
      <w:pPr>
        <w:pStyle w:val="ListeParagraf"/>
        <w:numPr>
          <w:ilvl w:val="0"/>
          <w:numId w:val="16"/>
        </w:numPr>
      </w:pPr>
      <w:proofErr w:type="spellStart"/>
      <w:r>
        <w:t>En</w:t>
      </w:r>
      <w:proofErr w:type="spellEnd"/>
      <w:r>
        <w:t xml:space="preserve"> </w:t>
      </w:r>
      <w:proofErr w:type="spellStart"/>
      <w:r>
        <w:t>iyi</w:t>
      </w:r>
      <w:proofErr w:type="spellEnd"/>
      <w:r>
        <w:t xml:space="preserve"> model </w:t>
      </w:r>
      <w:proofErr w:type="spellStart"/>
      <w:r>
        <w:t>seçilmeli</w:t>
      </w:r>
      <w:proofErr w:type="spellEnd"/>
      <w:r w:rsidR="00A17D84">
        <w:t xml:space="preserve"> (20 </w:t>
      </w:r>
      <w:proofErr w:type="spellStart"/>
      <w:r w:rsidR="00A17D84">
        <w:t>puan</w:t>
      </w:r>
      <w:proofErr w:type="spellEnd"/>
      <w:r w:rsidR="00A17D84">
        <w:t>)</w:t>
      </w:r>
    </w:p>
    <w:p w14:paraId="07CE0E60" w14:textId="263E3846" w:rsidR="00EB5AB7" w:rsidRPr="00EB5AB7" w:rsidRDefault="00EB5AB7" w:rsidP="00EB5AB7">
      <w:pPr>
        <w:pStyle w:val="ListeParagraf"/>
        <w:numPr>
          <w:ilvl w:val="0"/>
          <w:numId w:val="16"/>
        </w:numPr>
      </w:pP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model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projeye</w:t>
      </w:r>
      <w:proofErr w:type="spellEnd"/>
      <w:r>
        <w:t xml:space="preserve"> </w:t>
      </w:r>
      <w:proofErr w:type="spellStart"/>
      <w:r>
        <w:t>bağlanmalı</w:t>
      </w:r>
      <w:proofErr w:type="spellEnd"/>
      <w:r>
        <w:t xml:space="preserve"> (web flask vs)</w:t>
      </w:r>
      <w:r w:rsidR="00A17D84">
        <w:t xml:space="preserve"> (20 </w:t>
      </w:r>
      <w:proofErr w:type="spellStart"/>
      <w:r w:rsidR="00A17D84">
        <w:t>puan</w:t>
      </w:r>
      <w:proofErr w:type="spellEnd"/>
      <w:r w:rsidR="00A17D84">
        <w:t>)</w:t>
      </w:r>
    </w:p>
    <w:p w14:paraId="4FDB9934" w14:textId="51B32523" w:rsidR="00A02C29" w:rsidRPr="00DD060D" w:rsidRDefault="00EB5AB7" w:rsidP="00DD060D">
      <w:pPr>
        <w:pStyle w:val="Balk3"/>
        <w:spacing w:before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6</w:t>
      </w:r>
      <w:r w:rsidRPr="00DD060D">
        <w:rPr>
          <w:color w:val="000000" w:themeColor="text1"/>
        </w:rPr>
        <w:t xml:space="preserve">. </w:t>
      </w:r>
      <w:proofErr w:type="spellStart"/>
      <w:r w:rsidR="004D62B2">
        <w:rPr>
          <w:color w:val="000000" w:themeColor="text1"/>
        </w:rPr>
        <w:t>Teslim</w:t>
      </w:r>
      <w:proofErr w:type="spellEnd"/>
      <w:r w:rsidR="004D62B2">
        <w:rPr>
          <w:color w:val="000000" w:themeColor="text1"/>
        </w:rPr>
        <w:t xml:space="preserve"> </w:t>
      </w:r>
      <w:proofErr w:type="spellStart"/>
      <w:r w:rsidR="004D62B2">
        <w:rPr>
          <w:color w:val="000000" w:themeColor="text1"/>
        </w:rPr>
        <w:t>ve</w:t>
      </w:r>
      <w:proofErr w:type="spellEnd"/>
      <w:r w:rsidR="004D62B2">
        <w:rPr>
          <w:color w:val="000000" w:themeColor="text1"/>
        </w:rPr>
        <w:t xml:space="preserve"> </w:t>
      </w:r>
      <w:proofErr w:type="spellStart"/>
      <w:r w:rsidR="004D62B2">
        <w:rPr>
          <w:color w:val="000000" w:themeColor="text1"/>
        </w:rPr>
        <w:t>Sunum</w:t>
      </w:r>
      <w:proofErr w:type="spellEnd"/>
      <w:r w:rsidR="004D62B2">
        <w:rPr>
          <w:color w:val="000000" w:themeColor="text1"/>
        </w:rPr>
        <w:t xml:space="preserve"> </w:t>
      </w:r>
      <w:proofErr w:type="spellStart"/>
      <w:r w:rsidR="004D62B2">
        <w:rPr>
          <w:color w:val="000000" w:themeColor="text1"/>
        </w:rPr>
        <w:t>Takvimi</w:t>
      </w:r>
      <w:proofErr w:type="spellEnd"/>
    </w:p>
    <w:p w14:paraId="6AF3FF61" w14:textId="77777777" w:rsidR="00322A37" w:rsidRPr="004D62B2" w:rsidRDefault="00502F2D" w:rsidP="004D62B2">
      <w:pPr>
        <w:spacing w:after="0" w:line="360" w:lineRule="auto"/>
        <w:jc w:val="both"/>
        <w:rPr>
          <w:lang w:val="tr-TR"/>
        </w:rPr>
      </w:pPr>
      <w:r w:rsidRPr="004D62B2">
        <w:rPr>
          <w:lang w:val="tr-TR"/>
        </w:rPr>
        <w:t>Proje raporu, giriş, yöntem, sistem tasarımı, uygulama ve sonuçlar bölümlerini içermelidir.</w:t>
      </w:r>
    </w:p>
    <w:p w14:paraId="7F5A0965" w14:textId="266879CA" w:rsidR="00A02C29" w:rsidRPr="004D62B2" w:rsidRDefault="00502F2D" w:rsidP="004D62B2">
      <w:pPr>
        <w:pStyle w:val="ListeParagraf"/>
        <w:spacing w:after="0" w:line="360" w:lineRule="auto"/>
        <w:jc w:val="both"/>
        <w:rPr>
          <w:lang w:val="tr-TR"/>
        </w:rPr>
      </w:pPr>
      <w:r w:rsidRPr="00DD060D">
        <w:rPr>
          <w:lang w:val="tr-TR"/>
        </w:rPr>
        <w:t>Proje sonuçları sunum olarak paylaşılacaktır.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5263"/>
      </w:tblGrid>
      <w:tr w:rsidR="00A02C29" w:rsidRPr="00DD060D" w14:paraId="3FB65766" w14:textId="77777777" w:rsidTr="004D62B2">
        <w:trPr>
          <w:trHeight w:val="340"/>
        </w:trPr>
        <w:tc>
          <w:tcPr>
            <w:tcW w:w="2880" w:type="dxa"/>
            <w:vAlign w:val="center"/>
          </w:tcPr>
          <w:p w14:paraId="3C2768CB" w14:textId="77777777" w:rsidR="00A02C29" w:rsidRPr="00DD060D" w:rsidRDefault="00502F2D" w:rsidP="00DD060D">
            <w:pPr>
              <w:spacing w:after="0" w:line="240" w:lineRule="auto"/>
              <w:jc w:val="both"/>
              <w:rPr>
                <w:b/>
                <w:bCs/>
                <w:lang w:val="tr-TR"/>
              </w:rPr>
            </w:pPr>
            <w:r w:rsidRPr="00DD060D">
              <w:rPr>
                <w:b/>
                <w:bCs/>
                <w:lang w:val="tr-TR"/>
              </w:rPr>
              <w:t>Aşama</w:t>
            </w:r>
          </w:p>
        </w:tc>
        <w:tc>
          <w:tcPr>
            <w:tcW w:w="2880" w:type="dxa"/>
            <w:vAlign w:val="center"/>
          </w:tcPr>
          <w:p w14:paraId="4EEC0C63" w14:textId="77777777" w:rsidR="00A02C29" w:rsidRPr="00DD060D" w:rsidRDefault="00502F2D" w:rsidP="00DD060D">
            <w:pPr>
              <w:spacing w:after="0" w:line="240" w:lineRule="auto"/>
              <w:jc w:val="both"/>
              <w:rPr>
                <w:b/>
                <w:bCs/>
                <w:lang w:val="tr-TR"/>
              </w:rPr>
            </w:pPr>
            <w:r w:rsidRPr="00DD060D">
              <w:rPr>
                <w:b/>
                <w:bCs/>
                <w:lang w:val="tr-TR"/>
              </w:rPr>
              <w:t>Teslim Tarihi</w:t>
            </w:r>
          </w:p>
        </w:tc>
        <w:tc>
          <w:tcPr>
            <w:tcW w:w="5263" w:type="dxa"/>
            <w:vAlign w:val="center"/>
          </w:tcPr>
          <w:p w14:paraId="50A4073C" w14:textId="77777777" w:rsidR="00A02C29" w:rsidRPr="00DD060D" w:rsidRDefault="00502F2D" w:rsidP="00DD060D">
            <w:pPr>
              <w:spacing w:after="0" w:line="240" w:lineRule="auto"/>
              <w:jc w:val="both"/>
              <w:rPr>
                <w:b/>
                <w:bCs/>
                <w:lang w:val="tr-TR"/>
              </w:rPr>
            </w:pPr>
            <w:r w:rsidRPr="00DD060D">
              <w:rPr>
                <w:b/>
                <w:bCs/>
                <w:lang w:val="tr-TR"/>
              </w:rPr>
              <w:t>İçerik</w:t>
            </w:r>
          </w:p>
        </w:tc>
      </w:tr>
      <w:tr w:rsidR="00A02C29" w:rsidRPr="00DD060D" w14:paraId="118C396D" w14:textId="77777777" w:rsidTr="004D62B2">
        <w:trPr>
          <w:trHeight w:val="340"/>
        </w:trPr>
        <w:tc>
          <w:tcPr>
            <w:tcW w:w="2880" w:type="dxa"/>
            <w:vAlign w:val="center"/>
          </w:tcPr>
          <w:p w14:paraId="5143AC49" w14:textId="3C3E6673" w:rsidR="00A02C29" w:rsidRPr="00DD060D" w:rsidRDefault="00502F2D" w:rsidP="00DD060D">
            <w:pPr>
              <w:spacing w:after="0" w:line="240" w:lineRule="auto"/>
              <w:jc w:val="both"/>
              <w:rPr>
                <w:lang w:val="tr-TR"/>
              </w:rPr>
            </w:pPr>
            <w:r w:rsidRPr="00DD060D">
              <w:rPr>
                <w:lang w:val="tr-TR"/>
              </w:rPr>
              <w:t xml:space="preserve">Proje </w:t>
            </w:r>
            <w:r w:rsidR="004D62B2">
              <w:rPr>
                <w:lang w:val="tr-TR"/>
              </w:rPr>
              <w:t>Teslimi</w:t>
            </w:r>
          </w:p>
        </w:tc>
        <w:tc>
          <w:tcPr>
            <w:tcW w:w="2880" w:type="dxa"/>
            <w:vAlign w:val="center"/>
          </w:tcPr>
          <w:p w14:paraId="2C354A42" w14:textId="6EF11E54" w:rsidR="00A02C29" w:rsidRPr="00DD060D" w:rsidRDefault="004D62B2" w:rsidP="00DD060D">
            <w:pPr>
              <w:spacing w:after="0" w:line="240" w:lineRule="auto"/>
              <w:jc w:val="both"/>
              <w:rPr>
                <w:lang w:val="tr-TR"/>
              </w:rPr>
            </w:pPr>
            <w:r>
              <w:rPr>
                <w:lang w:val="tr-TR"/>
              </w:rPr>
              <w:t>14</w:t>
            </w:r>
            <w:r w:rsidR="00322A37" w:rsidRPr="00DD060D">
              <w:rPr>
                <w:lang w:val="tr-TR"/>
              </w:rPr>
              <w:t>. Hafta</w:t>
            </w:r>
          </w:p>
        </w:tc>
        <w:tc>
          <w:tcPr>
            <w:tcW w:w="5263" w:type="dxa"/>
            <w:vAlign w:val="center"/>
          </w:tcPr>
          <w:p w14:paraId="136E825F" w14:textId="348C9561" w:rsidR="00A02C29" w:rsidRPr="00DD060D" w:rsidRDefault="004D62B2" w:rsidP="00DD060D">
            <w:pPr>
              <w:spacing w:after="0" w:line="240" w:lineRule="auto"/>
              <w:jc w:val="both"/>
              <w:rPr>
                <w:lang w:val="tr-TR"/>
              </w:rPr>
            </w:pPr>
            <w:r>
              <w:rPr>
                <w:lang w:val="tr-TR"/>
              </w:rPr>
              <w:t xml:space="preserve">Proje kodlarının </w:t>
            </w:r>
            <w:proofErr w:type="spellStart"/>
            <w:r>
              <w:rPr>
                <w:lang w:val="tr-TR"/>
              </w:rPr>
              <w:t>github</w:t>
            </w:r>
            <w:proofErr w:type="spellEnd"/>
            <w:r>
              <w:rPr>
                <w:lang w:val="tr-TR"/>
              </w:rPr>
              <w:t xml:space="preserve"> linki ve </w:t>
            </w:r>
            <w:proofErr w:type="spellStart"/>
            <w:r>
              <w:rPr>
                <w:lang w:val="tr-TR"/>
              </w:rPr>
              <w:t>power</w:t>
            </w:r>
            <w:proofErr w:type="spellEnd"/>
            <w:r>
              <w:rPr>
                <w:lang w:val="tr-TR"/>
              </w:rPr>
              <w:t xml:space="preserve"> </w:t>
            </w:r>
            <w:proofErr w:type="spellStart"/>
            <w:r>
              <w:rPr>
                <w:lang w:val="tr-TR"/>
              </w:rPr>
              <w:t>point</w:t>
            </w:r>
            <w:proofErr w:type="spellEnd"/>
            <w:r>
              <w:rPr>
                <w:lang w:val="tr-TR"/>
              </w:rPr>
              <w:t xml:space="preserve"> sunum dosyası </w:t>
            </w:r>
            <w:proofErr w:type="spellStart"/>
            <w:r>
              <w:rPr>
                <w:lang w:val="tr-TR"/>
              </w:rPr>
              <w:t>Teams</w:t>
            </w:r>
            <w:proofErr w:type="spellEnd"/>
            <w:r>
              <w:rPr>
                <w:lang w:val="tr-TR"/>
              </w:rPr>
              <w:t xml:space="preserve"> üzerinden her dersin açılan ödevine grup başına (grup lideri tarafından) yüklenmelidir.</w:t>
            </w:r>
          </w:p>
        </w:tc>
      </w:tr>
      <w:tr w:rsidR="00A02C29" w:rsidRPr="00DD060D" w14:paraId="2434AF44" w14:textId="77777777" w:rsidTr="004D62B2">
        <w:trPr>
          <w:trHeight w:val="340"/>
        </w:trPr>
        <w:tc>
          <w:tcPr>
            <w:tcW w:w="2880" w:type="dxa"/>
            <w:vAlign w:val="center"/>
          </w:tcPr>
          <w:p w14:paraId="4B83C5F1" w14:textId="003EA517" w:rsidR="00A02C29" w:rsidRPr="00DD060D" w:rsidRDefault="004D62B2" w:rsidP="00DD060D">
            <w:pPr>
              <w:spacing w:after="0" w:line="240" w:lineRule="auto"/>
              <w:jc w:val="both"/>
              <w:rPr>
                <w:lang w:val="tr-TR"/>
              </w:rPr>
            </w:pPr>
            <w:r>
              <w:rPr>
                <w:lang w:val="tr-TR"/>
              </w:rPr>
              <w:t>Proje Sunumları</w:t>
            </w:r>
          </w:p>
        </w:tc>
        <w:tc>
          <w:tcPr>
            <w:tcW w:w="2880" w:type="dxa"/>
            <w:vAlign w:val="center"/>
          </w:tcPr>
          <w:p w14:paraId="194D82FF" w14:textId="4BDB37FF" w:rsidR="00A02C29" w:rsidRPr="00DD060D" w:rsidRDefault="004D62B2" w:rsidP="00DD060D">
            <w:pPr>
              <w:spacing w:after="0" w:line="240" w:lineRule="auto"/>
              <w:jc w:val="both"/>
              <w:rPr>
                <w:lang w:val="tr-TR"/>
              </w:rPr>
            </w:pPr>
            <w:r>
              <w:rPr>
                <w:lang w:val="tr-TR"/>
              </w:rPr>
              <w:t>15</w:t>
            </w:r>
            <w:r w:rsidR="00322A37" w:rsidRPr="00DD060D">
              <w:rPr>
                <w:lang w:val="tr-TR"/>
              </w:rPr>
              <w:t>. Hafta</w:t>
            </w:r>
          </w:p>
        </w:tc>
        <w:tc>
          <w:tcPr>
            <w:tcW w:w="5263" w:type="dxa"/>
            <w:vAlign w:val="center"/>
          </w:tcPr>
          <w:p w14:paraId="4DA73F50" w14:textId="0182F4DE" w:rsidR="00A02C29" w:rsidRPr="00DD060D" w:rsidRDefault="00502F2D" w:rsidP="00DD060D">
            <w:pPr>
              <w:spacing w:after="0" w:line="240" w:lineRule="auto"/>
              <w:jc w:val="both"/>
              <w:rPr>
                <w:lang w:val="tr-TR"/>
              </w:rPr>
            </w:pPr>
            <w:r w:rsidRPr="00DD060D">
              <w:rPr>
                <w:lang w:val="tr-TR"/>
              </w:rPr>
              <w:t xml:space="preserve">Proje </w:t>
            </w:r>
            <w:proofErr w:type="spellStart"/>
            <w:r w:rsidR="004D62B2">
              <w:rPr>
                <w:lang w:val="tr-TR"/>
              </w:rPr>
              <w:t>Demosu</w:t>
            </w:r>
            <w:proofErr w:type="spellEnd"/>
            <w:r w:rsidR="004D62B2">
              <w:rPr>
                <w:lang w:val="tr-TR"/>
              </w:rPr>
              <w:t xml:space="preserve"> ders asistanlarının ilan ettiği gün ve saat çerçevesinde yapılacaktır.</w:t>
            </w:r>
          </w:p>
        </w:tc>
      </w:tr>
    </w:tbl>
    <w:p w14:paraId="55B6352A" w14:textId="5E79880E" w:rsidR="00A02C29" w:rsidRDefault="00A02C29" w:rsidP="00DD060D">
      <w:pPr>
        <w:pStyle w:val="Balk3"/>
        <w:spacing w:before="0" w:line="240" w:lineRule="auto"/>
        <w:jc w:val="both"/>
        <w:rPr>
          <w:lang w:val="tr-TR"/>
        </w:rPr>
      </w:pPr>
    </w:p>
    <w:p w14:paraId="73EB42BB" w14:textId="0867D2D1" w:rsidR="00502F2D" w:rsidRDefault="00502F2D" w:rsidP="00502F2D">
      <w:pPr>
        <w:rPr>
          <w:b/>
          <w:sz w:val="28"/>
          <w:szCs w:val="28"/>
          <w:lang w:val="tr-TR"/>
        </w:rPr>
      </w:pPr>
      <w:r w:rsidRPr="00502F2D">
        <w:rPr>
          <w:b/>
          <w:sz w:val="28"/>
          <w:szCs w:val="28"/>
          <w:lang w:val="tr-TR"/>
        </w:rPr>
        <w:t>NOT: Örnek proje birleştirme açıklama ve öneri-senaryosu</w:t>
      </w:r>
    </w:p>
    <w:p w14:paraId="578DF580" w14:textId="77777777" w:rsidR="00502F2D" w:rsidRDefault="00502F2D" w:rsidP="00502F2D">
      <w:pPr>
        <w:rPr>
          <w:b/>
          <w:sz w:val="28"/>
          <w:szCs w:val="28"/>
          <w:lang w:val="tr-TR"/>
        </w:rPr>
      </w:pPr>
    </w:p>
    <w:p w14:paraId="03EB4C44" w14:textId="77777777" w:rsidR="00502F2D" w:rsidRDefault="00502F2D" w:rsidP="00502F2D"/>
    <w:p w14:paraId="74D98918" w14:textId="77777777" w:rsidR="00502F2D" w:rsidRDefault="00502F2D" w:rsidP="00502F2D">
      <w:pPr>
        <w:pStyle w:val="Balk3"/>
        <w:spacing w:before="0" w:after="120"/>
      </w:pPr>
      <w:proofErr w:type="spellStart"/>
      <w:r>
        <w:rPr>
          <w:rFonts w:ascii="Arial" w:hAnsi="Arial" w:cs="Arial"/>
          <w:color w:val="1B1C1D"/>
          <w:sz w:val="28"/>
          <w:szCs w:val="28"/>
        </w:rPr>
        <w:lastRenderedPageBreak/>
        <w:t>Projenin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Birleşme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Analizi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ve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Örnek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Konu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Eşleşmesi</w:t>
      </w:r>
      <w:proofErr w:type="spellEnd"/>
    </w:p>
    <w:p w14:paraId="586D46FE" w14:textId="77777777" w:rsidR="00502F2D" w:rsidRDefault="00502F2D" w:rsidP="00502F2D"/>
    <w:p w14:paraId="7349600D" w14:textId="77777777" w:rsidR="00502F2D" w:rsidRDefault="00502F2D" w:rsidP="00502F2D">
      <w:pPr>
        <w:pStyle w:val="NormalWeb"/>
        <w:spacing w:before="0" w:beforeAutospacing="0" w:after="240" w:afterAutospacing="0"/>
      </w:pPr>
      <w:proofErr w:type="spellStart"/>
      <w:r>
        <w:rPr>
          <w:rFonts w:ascii="Arial" w:hAnsi="Arial" w:cs="Arial"/>
          <w:color w:val="1B1C1D"/>
          <w:sz w:val="22"/>
          <w:szCs w:val="22"/>
        </w:rPr>
        <w:t>Projeniz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tüm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ders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isterlerini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tek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bir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dikey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entegre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uygulamada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birleştirmek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için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ideal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bir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yapı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sunuyor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İşte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derslerin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nasıl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bir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araya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gelebileceğinin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analizi</w:t>
      </w:r>
      <w:proofErr w:type="spellEnd"/>
      <w:r>
        <w:rPr>
          <w:rFonts w:ascii="Arial" w:hAnsi="Arial" w:cs="Arial"/>
          <w:color w:val="1B1C1D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4116"/>
        <w:gridCol w:w="5054"/>
      </w:tblGrid>
      <w:tr w:rsidR="00502F2D" w14:paraId="4A6216A3" w14:textId="77777777" w:rsidTr="00502F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F6D47F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Ders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42FD0D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Uygulamadaki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Rolü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F2D1A9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Birleşme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Noktası</w:t>
            </w:r>
            <w:proofErr w:type="spellEnd"/>
          </w:p>
        </w:tc>
      </w:tr>
      <w:tr w:rsidR="00502F2D" w14:paraId="1A517BF9" w14:textId="77777777" w:rsidTr="00502F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0B47AD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Makine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Öğrenmesi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9973B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Uygulamanın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Akıllı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Çekirdeği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Projenin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ana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katma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değerini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tahmin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sınıflandırma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optimizasyon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sağlar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BB950A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Elde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edilen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ML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Modelinin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Servis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Odaklı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Mimari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(SOA)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kullanarak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API (Endpoint)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üzerinden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sunulması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</w:tr>
      <w:tr w:rsidR="00502F2D" w14:paraId="2FF68428" w14:textId="77777777" w:rsidTr="00502F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DC30B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Servis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Odaklı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Mimari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(SOA)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050B2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Uygulamanın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Omurgası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bileşenler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arası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iletişim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katmanı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ML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modelini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tabanı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işlemlerini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Web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projesine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sunan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mikroservislerin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tasarlanması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46C04" w14:textId="77777777" w:rsidR="00502F2D" w:rsidRDefault="00502F2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6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Katmanlı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Tasarımda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2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ML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Modelini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CRUD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işlemlerini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ayrı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servisler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olarak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sunan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(SOAP/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gRPC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/Node.js API)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3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katman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oluşturmak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  <w:p w14:paraId="4D50CDDD" w14:textId="77777777" w:rsidR="00502F2D" w:rsidRDefault="00502F2D"/>
        </w:tc>
      </w:tr>
      <w:tr w:rsidR="00502F2D" w14:paraId="18CC91DE" w14:textId="77777777" w:rsidTr="00502F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8C973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Veri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Tabanı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50F3A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Uygulamanın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Veri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Yönetim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Katmanı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Hem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uygulamanın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CRUD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verilerini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hem de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Makine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Öğrenmesi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modelini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eğitmek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için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toplanan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işlenen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barındırır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604BA" w14:textId="77777777" w:rsidR="00502F2D" w:rsidRDefault="00502F2D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İsterlere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uygun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olarak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az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6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varlık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içeren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Normalizasyon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yapılmış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RDMBS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(MySQL,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PostGreSQL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4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veya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proje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konusu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uygunsa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NoSQL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(MongoDB, Neo4j)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5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kullanımı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  <w:p w14:paraId="37A0398C" w14:textId="77777777" w:rsidR="00502F2D" w:rsidRDefault="00502F2D"/>
        </w:tc>
      </w:tr>
      <w:tr w:rsidR="00502F2D" w14:paraId="429B142C" w14:textId="77777777" w:rsidTr="00502F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04BB99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İleri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Web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Programlama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DE77F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Uygulamanın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Kullanıcı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Arayüzü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"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kullanıcı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etkileşim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noktası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SOA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katmanından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gelen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ML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sonuçlarını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gösteren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esnek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arayüz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oluşturulması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C6EA58" w14:textId="77777777" w:rsidR="00502F2D" w:rsidRDefault="00502F2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SOA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katmanından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gelen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verilerle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CRUD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işlemlerini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6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gerçekleştiren,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farklı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kullanıcı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tipleri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rolleri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7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yöneten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dinamik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Web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uygulaması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(Controller, View,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PartialView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kullanarak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8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tasarlanması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  <w:p w14:paraId="551931DF" w14:textId="77777777" w:rsidR="00502F2D" w:rsidRDefault="00502F2D"/>
        </w:tc>
      </w:tr>
    </w:tbl>
    <w:p w14:paraId="5261C5DB" w14:textId="77777777" w:rsidR="00502F2D" w:rsidRDefault="005671DD" w:rsidP="00502F2D">
      <w:r>
        <w:pict w14:anchorId="4BF15233">
          <v:rect id="_x0000_i1025" style="width:0;height:1.5pt" o:hralign="center" o:hrstd="t" o:hr="t" fillcolor="#a0a0a0" stroked="f"/>
        </w:pict>
      </w:r>
    </w:p>
    <w:p w14:paraId="0BF055A7" w14:textId="77777777" w:rsidR="00502F2D" w:rsidRDefault="00502F2D" w:rsidP="00502F2D">
      <w:pPr>
        <w:pStyle w:val="Balk3"/>
        <w:spacing w:before="0" w:after="120"/>
      </w:pPr>
      <w:proofErr w:type="spellStart"/>
      <w:r>
        <w:rPr>
          <w:rFonts w:ascii="Arial" w:hAnsi="Arial" w:cs="Arial"/>
          <w:color w:val="1B1C1D"/>
          <w:sz w:val="28"/>
          <w:szCs w:val="28"/>
        </w:rPr>
        <w:t>Örnek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Proje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Önerisi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Tüm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Dersleri</w:t>
      </w:r>
      <w:proofErr w:type="spellEnd"/>
      <w:r>
        <w:rPr>
          <w:rFonts w:ascii="Arial" w:hAnsi="Arial" w:cs="Arial"/>
          <w:color w:val="1B1C1D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1B1C1D"/>
          <w:sz w:val="28"/>
          <w:szCs w:val="28"/>
        </w:rPr>
        <w:t>Birleştiren</w:t>
      </w:r>
      <w:proofErr w:type="spellEnd"/>
      <w:r>
        <w:rPr>
          <w:rFonts w:ascii="Arial" w:hAnsi="Arial" w:cs="Arial"/>
          <w:color w:val="1B1C1D"/>
          <w:sz w:val="28"/>
          <w:szCs w:val="28"/>
        </w:rPr>
        <w:t>)</w:t>
      </w:r>
    </w:p>
    <w:p w14:paraId="1E129B25" w14:textId="77777777" w:rsidR="00502F2D" w:rsidRDefault="00502F2D" w:rsidP="00502F2D"/>
    <w:p w14:paraId="4AD6AC1D" w14:textId="5FB83CD3" w:rsidR="00502F2D" w:rsidRDefault="00502F2D" w:rsidP="00502F2D">
      <w:pPr>
        <w:pStyle w:val="NormalWeb"/>
        <w:spacing w:before="0" w:beforeAutospacing="0" w:after="240" w:afterAutospacing="0"/>
      </w:pPr>
      <w:proofErr w:type="spellStart"/>
      <w:r>
        <w:rPr>
          <w:rFonts w:ascii="Arial" w:hAnsi="Arial" w:cs="Arial"/>
          <w:color w:val="1B1C1D"/>
          <w:sz w:val="22"/>
          <w:szCs w:val="22"/>
        </w:rPr>
        <w:t>Tüm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dersleri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birleştiren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bir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uygulama</w:t>
      </w:r>
      <w:proofErr w:type="spellEnd"/>
      <w:r>
        <w:rPr>
          <w:rFonts w:ascii="Arial" w:hAnsi="Arial" w:cs="Arial"/>
          <w:color w:val="1B1C1D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1B1C1D"/>
          <w:sz w:val="22"/>
          <w:szCs w:val="22"/>
        </w:rPr>
        <w:t>taslağı</w:t>
      </w:r>
      <w:proofErr w:type="spellEnd"/>
      <w:r>
        <w:rPr>
          <w:rFonts w:ascii="Arial" w:hAnsi="Arial" w:cs="Arial"/>
          <w:color w:val="1B1C1D"/>
          <w:sz w:val="22"/>
          <w:szCs w:val="22"/>
        </w:rPr>
        <w:t>:</w:t>
      </w:r>
    </w:p>
    <w:p w14:paraId="2895ADED" w14:textId="77777777" w:rsidR="00502F2D" w:rsidRDefault="00502F2D" w:rsidP="00502F2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4738"/>
        <w:gridCol w:w="4669"/>
      </w:tblGrid>
      <w:tr w:rsidR="00502F2D" w14:paraId="36AAC242" w14:textId="77777777" w:rsidTr="00502F2D">
        <w:trPr>
          <w:gridAfter w:val="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E2B53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Proje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Konu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Başlığı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10DAE8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Proje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Adı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Örnek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)</w:t>
            </w:r>
          </w:p>
        </w:tc>
      </w:tr>
      <w:tr w:rsidR="00502F2D" w14:paraId="6C810C29" w14:textId="77777777" w:rsidTr="00502F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EB3EDC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D75272" w14:textId="77777777" w:rsidR="00502F2D" w:rsidRDefault="00502F2D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Güç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Enerji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Sistemlerinde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Veri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Bilimi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Yapay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Zekâ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Kullanımı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11</w:t>
            </w:r>
          </w:p>
          <w:p w14:paraId="75828EB1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A90DBE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Akıllı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Şehir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İçin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Enerji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Tüketim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Tahmini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Optimizasyon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Sistemi</w:t>
            </w:r>
            <w:proofErr w:type="spellEnd"/>
          </w:p>
        </w:tc>
      </w:tr>
    </w:tbl>
    <w:p w14:paraId="2DBC6E71" w14:textId="77777777" w:rsidR="00502F2D" w:rsidRDefault="00502F2D" w:rsidP="00502F2D"/>
    <w:p w14:paraId="30E5AE1B" w14:textId="77777777" w:rsidR="00502F2D" w:rsidRDefault="00502F2D" w:rsidP="00502F2D">
      <w:pPr>
        <w:pStyle w:val="Balk4"/>
        <w:spacing w:before="0" w:after="120"/>
      </w:pPr>
      <w:proofErr w:type="spellStart"/>
      <w:r>
        <w:rPr>
          <w:rFonts w:ascii="Arial" w:hAnsi="Arial" w:cs="Arial"/>
          <w:color w:val="1B1C1D"/>
        </w:rPr>
        <w:lastRenderedPageBreak/>
        <w:t>Uygulama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Mimarisi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ve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Ders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İsterlerinin</w:t>
      </w:r>
      <w:proofErr w:type="spellEnd"/>
      <w:r>
        <w:rPr>
          <w:rFonts w:ascii="Arial" w:hAnsi="Arial" w:cs="Arial"/>
          <w:color w:val="1B1C1D"/>
        </w:rPr>
        <w:t xml:space="preserve"> </w:t>
      </w:r>
      <w:proofErr w:type="spellStart"/>
      <w:r>
        <w:rPr>
          <w:rFonts w:ascii="Arial" w:hAnsi="Arial" w:cs="Arial"/>
          <w:color w:val="1B1C1D"/>
        </w:rPr>
        <w:t>Karşılanması</w:t>
      </w:r>
      <w:proofErr w:type="spellEnd"/>
    </w:p>
    <w:p w14:paraId="76551F77" w14:textId="77777777" w:rsidR="00502F2D" w:rsidRDefault="00502F2D" w:rsidP="00502F2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190"/>
        <w:gridCol w:w="2759"/>
        <w:gridCol w:w="3444"/>
        <w:gridCol w:w="1917"/>
      </w:tblGrid>
      <w:tr w:rsidR="00502F2D" w14:paraId="1200FCEF" w14:textId="77777777" w:rsidTr="00502F2D">
        <w:trPr>
          <w:gridAfter w:val="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A51A62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Ders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F1E8B5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Nasıl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Karşılanır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9500D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İsterler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Örnek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)</w:t>
            </w:r>
          </w:p>
        </w:tc>
      </w:tr>
      <w:tr w:rsidR="00502F2D" w14:paraId="08CCEDE5" w14:textId="77777777" w:rsidTr="00502F2D">
        <w:trPr>
          <w:gridAfter w:val="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41A1D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9ABAB5" w14:textId="77777777" w:rsidR="00502F2D" w:rsidRDefault="00502F2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MAKİNE ÖĞRENMESİ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12</w:t>
            </w:r>
          </w:p>
          <w:p w14:paraId="77F96201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1BFAB" w14:textId="77777777" w:rsidR="00502F2D" w:rsidRDefault="00502F2D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Tarihsel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enerji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tüketim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toplanır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detaylı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EDA yapılır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13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Regresyon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modelleri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(ML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Modelleri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Eğitilmeli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14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ile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gelecek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24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saatlik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enerji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talebi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tahmin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edilir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iyi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model seçilir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15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  <w:p w14:paraId="5092CDF9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F4B4E8" w14:textId="77777777" w:rsidR="00502F2D" w:rsidRDefault="00502F2D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Tüketim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verisi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toplama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(20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puan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). 2. EDA (20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puan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). 3.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Regresyon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model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eğitimi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(20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puan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). 4.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iyi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model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seçimi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(20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puan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).</w:t>
            </w:r>
          </w:p>
        </w:tc>
      </w:tr>
      <w:tr w:rsidR="00502F2D" w14:paraId="49D1933F" w14:textId="77777777" w:rsidTr="00502F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CF13DA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396BBB" w14:textId="77777777" w:rsidR="00502F2D" w:rsidRDefault="00502F2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SERVİS ODAKLI MİMARİ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16</w:t>
            </w:r>
          </w:p>
          <w:p w14:paraId="64E6E775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A5D88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2DEB6" w14:textId="77777777" w:rsidR="00502F2D" w:rsidRDefault="00502F2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6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Katmanlı</w:t>
            </w:r>
            <w:proofErr w:type="spellEnd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 xml:space="preserve"> SOA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Tasarımı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17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ile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oluşturulur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Tahmin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modelini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çalıştıran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mikroservis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Python Flask/Django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(ML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Servisi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üzerinde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koşar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Bu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servis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diğer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bileşenlerle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iletişim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kurmak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için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gRPC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veya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SOAP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kullanır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18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Web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projesinin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çekmek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göstermek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için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kullandığı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ana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API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ise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Node.js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ile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yazılır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19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  <w:p w14:paraId="74569759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92A1E" w14:textId="77777777" w:rsidR="00502F2D" w:rsidRDefault="00502F2D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1. 6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Katmanlı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SOA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tasarımı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(20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puan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). 2.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gRPC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/SOAP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kullanımı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(20+20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puan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). 3. Node.js API (20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puan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).</w:t>
            </w:r>
          </w:p>
        </w:tc>
      </w:tr>
      <w:tr w:rsidR="00502F2D" w14:paraId="5FD7C981" w14:textId="77777777" w:rsidTr="00502F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AA345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263734" w14:textId="77777777" w:rsidR="00502F2D" w:rsidRDefault="00502F2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VERİ TABANI (RDMBS)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20</w:t>
            </w:r>
          </w:p>
          <w:p w14:paraId="24209504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018D1A" w14:textId="77777777" w:rsidR="00502F2D" w:rsidRDefault="00502F2D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Tüketim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kullanıcı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bilgileri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tahmin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sonuçları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akıllı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sayaç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bilgileri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için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bir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RDMBS (PostgreSQL)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kullanılır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Sistemde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44746"/>
                <w:sz w:val="22"/>
                <w:szCs w:val="22"/>
              </w:rPr>
              <w:t>Kullanıcı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44746"/>
                <w:sz w:val="22"/>
                <w:szCs w:val="22"/>
              </w:rPr>
              <w:t>Sayaç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44746"/>
                <w:sz w:val="22"/>
                <w:szCs w:val="22"/>
              </w:rPr>
              <w:t>Tüketim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44746"/>
                <w:sz w:val="22"/>
                <w:szCs w:val="22"/>
              </w:rPr>
              <w:t>Tahmin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44746"/>
                <w:sz w:val="22"/>
                <w:szCs w:val="22"/>
              </w:rPr>
              <w:t>Bölge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444746"/>
                <w:sz w:val="22"/>
                <w:szCs w:val="22"/>
              </w:rPr>
              <w:t>Fatura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gibi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az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6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varlık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21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tasarlanır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bütünlüğü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için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kısıtlar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(constraint)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kullanılır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analizi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raporlama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için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22"/>
                <w:szCs w:val="22"/>
              </w:rPr>
              <w:t>View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22"/>
                <w:szCs w:val="22"/>
              </w:rPr>
              <w:t xml:space="preserve">Stored </w:t>
            </w:r>
            <w:proofErr w:type="spellStart"/>
            <w:r>
              <w:rPr>
                <w:rFonts w:ascii="Arial" w:hAnsi="Arial" w:cs="Arial"/>
                <w:color w:val="444746"/>
                <w:sz w:val="22"/>
                <w:szCs w:val="22"/>
              </w:rPr>
              <w:t>Procedure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'ler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22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oluşturulur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  <w:p w14:paraId="038EDF56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1AA542" w14:textId="77777777" w:rsidR="00502F2D" w:rsidRDefault="00502F2D">
            <w:pPr>
              <w:pStyle w:val="NormalWeb"/>
              <w:spacing w:before="120" w:beforeAutospacing="0" w:after="12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az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6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varlık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(10 p.),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Normalizasyon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(10 p.), 5 Constraint (10 p.), 5 View &amp; 2 Stored Proc. (20 p.).</w:t>
            </w:r>
          </w:p>
        </w:tc>
        <w:tc>
          <w:tcPr>
            <w:tcW w:w="0" w:type="auto"/>
            <w:vAlign w:val="center"/>
            <w:hideMark/>
          </w:tcPr>
          <w:p w14:paraId="6842A599" w14:textId="77777777" w:rsidR="00502F2D" w:rsidRDefault="00502F2D">
            <w:pPr>
              <w:rPr>
                <w:sz w:val="20"/>
                <w:szCs w:val="20"/>
              </w:rPr>
            </w:pPr>
          </w:p>
        </w:tc>
      </w:tr>
      <w:tr w:rsidR="00502F2D" w14:paraId="5346370C" w14:textId="77777777" w:rsidTr="00502F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5A3B6B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A664BE" w14:textId="77777777" w:rsidR="00502F2D" w:rsidRDefault="00502F2D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b/>
                <w:bCs/>
                <w:color w:val="1B1C1D"/>
                <w:sz w:val="22"/>
                <w:szCs w:val="22"/>
              </w:rPr>
              <w:t>İLERİ WEB PROGRAMLAMA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23</w:t>
            </w:r>
          </w:p>
          <w:p w14:paraId="3E73A404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802DE" w14:textId="77777777" w:rsidR="00502F2D" w:rsidRDefault="00502F2D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lastRenderedPageBreak/>
              <w:t>Tüketim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tahmin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sonuçlarını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gösteren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kullanıcı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arayüzü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tasarlanır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Sisteme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444746"/>
                <w:sz w:val="22"/>
                <w:szCs w:val="22"/>
              </w:rPr>
              <w:lastRenderedPageBreak/>
              <w:t>Yönetici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22"/>
                <w:szCs w:val="22"/>
              </w:rPr>
              <w:t xml:space="preserve">Son </w:t>
            </w:r>
            <w:proofErr w:type="spellStart"/>
            <w:r>
              <w:rPr>
                <w:rFonts w:ascii="Arial" w:hAnsi="Arial" w:cs="Arial"/>
                <w:color w:val="444746"/>
                <w:sz w:val="22"/>
                <w:szCs w:val="22"/>
              </w:rPr>
              <w:t>Kullanıcı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olmak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üzere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2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farklı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rol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tanımlanır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24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Yönetici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tahmin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modeli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sonuçlarını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incelerken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Son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Kullanıcı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sadece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kendi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tüketim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verilerini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görür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Rollere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göre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içeriğin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değiştiği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gösterilir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25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). Web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katmanı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, SOA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servisleri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üzerinden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veritabanı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CRUD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işlemlerini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gerçekleştirir</w:t>
            </w:r>
            <w:r>
              <w:rPr>
                <w:rFonts w:ascii="Arial" w:hAnsi="Arial" w:cs="Arial"/>
                <w:color w:val="444746"/>
                <w:sz w:val="14"/>
                <w:szCs w:val="14"/>
                <w:vertAlign w:val="superscript"/>
              </w:rPr>
              <w:t>26</w:t>
            </w:r>
            <w:r>
              <w:rPr>
                <w:rFonts w:ascii="Arial" w:hAnsi="Arial" w:cs="Arial"/>
                <w:color w:val="1B1C1D"/>
                <w:sz w:val="22"/>
                <w:szCs w:val="22"/>
              </w:rPr>
              <w:t>.</w:t>
            </w:r>
          </w:p>
          <w:p w14:paraId="3243018D" w14:textId="77777777" w:rsidR="00502F2D" w:rsidRDefault="00502F2D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9F3E49" w14:textId="77777777" w:rsidR="00502F2D" w:rsidRDefault="00502F2D">
            <w:pPr>
              <w:pStyle w:val="NormalWeb"/>
              <w:spacing w:before="120" w:beforeAutospacing="0" w:after="120" w:afterAutospacing="0"/>
            </w:pPr>
            <w:r>
              <w:rPr>
                <w:rFonts w:ascii="Arial" w:hAnsi="Arial" w:cs="Arial"/>
                <w:color w:val="1B1C1D"/>
                <w:sz w:val="22"/>
                <w:szCs w:val="22"/>
              </w:rPr>
              <w:lastRenderedPageBreak/>
              <w:t xml:space="preserve">2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Farklı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kullanıcı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tipi/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rol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(20 p.), CRUD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t>işlemleri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(20 p.), Controller/Action/View </w:t>
            </w:r>
            <w:proofErr w:type="spellStart"/>
            <w:r>
              <w:rPr>
                <w:rFonts w:ascii="Arial" w:hAnsi="Arial" w:cs="Arial"/>
                <w:color w:val="1B1C1D"/>
                <w:sz w:val="22"/>
                <w:szCs w:val="22"/>
              </w:rPr>
              <w:lastRenderedPageBreak/>
              <w:t>kullanımı</w:t>
            </w:r>
            <w:proofErr w:type="spellEnd"/>
            <w:r>
              <w:rPr>
                <w:rFonts w:ascii="Arial" w:hAnsi="Arial" w:cs="Arial"/>
                <w:color w:val="1B1C1D"/>
                <w:sz w:val="22"/>
                <w:szCs w:val="22"/>
              </w:rPr>
              <w:t xml:space="preserve"> (10+10 p.).</w:t>
            </w:r>
          </w:p>
        </w:tc>
        <w:tc>
          <w:tcPr>
            <w:tcW w:w="0" w:type="auto"/>
            <w:vAlign w:val="center"/>
            <w:hideMark/>
          </w:tcPr>
          <w:p w14:paraId="2B255BF9" w14:textId="77777777" w:rsidR="00502F2D" w:rsidRDefault="00502F2D">
            <w:pPr>
              <w:rPr>
                <w:sz w:val="20"/>
                <w:szCs w:val="20"/>
              </w:rPr>
            </w:pPr>
          </w:p>
        </w:tc>
      </w:tr>
    </w:tbl>
    <w:p w14:paraId="7C101B9E" w14:textId="77777777" w:rsidR="00502F2D" w:rsidRDefault="00502F2D" w:rsidP="00502F2D">
      <w:pPr>
        <w:rPr>
          <w:b/>
          <w:sz w:val="28"/>
          <w:szCs w:val="28"/>
          <w:lang w:val="tr-TR"/>
        </w:rPr>
      </w:pPr>
    </w:p>
    <w:sectPr w:rsidR="00502F2D" w:rsidSect="00A17D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421BDE"/>
    <w:multiLevelType w:val="hybridMultilevel"/>
    <w:tmpl w:val="A4B2C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204CC6"/>
    <w:multiLevelType w:val="hybridMultilevel"/>
    <w:tmpl w:val="BC882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6B730A"/>
    <w:multiLevelType w:val="hybridMultilevel"/>
    <w:tmpl w:val="3012A492"/>
    <w:lvl w:ilvl="0" w:tplc="359AAEB6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50D66"/>
    <w:multiLevelType w:val="hybridMultilevel"/>
    <w:tmpl w:val="452E6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2114FD"/>
    <w:multiLevelType w:val="hybridMultilevel"/>
    <w:tmpl w:val="CE7635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6900A0"/>
    <w:multiLevelType w:val="hybridMultilevel"/>
    <w:tmpl w:val="47E461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B268E3"/>
    <w:multiLevelType w:val="hybridMultilevel"/>
    <w:tmpl w:val="454AB3EC"/>
    <w:lvl w:ilvl="0" w:tplc="359AAEB6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6A58D3"/>
    <w:multiLevelType w:val="hybridMultilevel"/>
    <w:tmpl w:val="D79027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4"/>
  </w:num>
  <w:num w:numId="12">
    <w:abstractNumId w:val="15"/>
  </w:num>
  <w:num w:numId="13">
    <w:abstractNumId w:val="11"/>
  </w:num>
  <w:num w:numId="14">
    <w:abstractNumId w:val="12"/>
  </w:num>
  <w:num w:numId="15">
    <w:abstractNumId w:val="10"/>
  </w:num>
  <w:num w:numId="16">
    <w:abstractNumId w:val="9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1E16"/>
    <w:rsid w:val="0015074B"/>
    <w:rsid w:val="0029639D"/>
    <w:rsid w:val="00322A37"/>
    <w:rsid w:val="00326F90"/>
    <w:rsid w:val="004D62B2"/>
    <w:rsid w:val="00502F2D"/>
    <w:rsid w:val="005671DD"/>
    <w:rsid w:val="00791BAF"/>
    <w:rsid w:val="00A02C29"/>
    <w:rsid w:val="00A17D84"/>
    <w:rsid w:val="00AA1D8D"/>
    <w:rsid w:val="00B47730"/>
    <w:rsid w:val="00BA4D05"/>
    <w:rsid w:val="00C763AF"/>
    <w:rsid w:val="00CB0664"/>
    <w:rsid w:val="00CD7B4B"/>
    <w:rsid w:val="00DD060D"/>
    <w:rsid w:val="00EB5AB7"/>
    <w:rsid w:val="00EC2715"/>
    <w:rsid w:val="00FC1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FDC0B"/>
  <w14:defaultImageDpi w14:val="300"/>
  <w15:docId w15:val="{A24276EC-C71B-41FA-A71D-7DAA2E17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2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2">
    <w:name w:val="citation-232"/>
    <w:basedOn w:val="VarsaylanParagrafYazTipi"/>
    <w:rsid w:val="00502F2D"/>
  </w:style>
  <w:style w:type="character" w:customStyle="1" w:styleId="citation-231">
    <w:name w:val="citation-231"/>
    <w:basedOn w:val="VarsaylanParagrafYazTipi"/>
    <w:rsid w:val="00502F2D"/>
  </w:style>
  <w:style w:type="character" w:customStyle="1" w:styleId="citation-230">
    <w:name w:val="citation-230"/>
    <w:basedOn w:val="VarsaylanParagrafYazTipi"/>
    <w:rsid w:val="00502F2D"/>
  </w:style>
  <w:style w:type="character" w:customStyle="1" w:styleId="citation-229">
    <w:name w:val="citation-229"/>
    <w:basedOn w:val="VarsaylanParagrafYazTipi"/>
    <w:rsid w:val="00502F2D"/>
  </w:style>
  <w:style w:type="character" w:customStyle="1" w:styleId="citation-228">
    <w:name w:val="citation-228"/>
    <w:basedOn w:val="VarsaylanParagrafYazTipi"/>
    <w:rsid w:val="00502F2D"/>
  </w:style>
  <w:style w:type="character" w:customStyle="1" w:styleId="citation-227">
    <w:name w:val="citation-227"/>
    <w:basedOn w:val="VarsaylanParagrafYazTipi"/>
    <w:rsid w:val="00502F2D"/>
  </w:style>
  <w:style w:type="character" w:customStyle="1" w:styleId="citation-226">
    <w:name w:val="citation-226"/>
    <w:basedOn w:val="VarsaylanParagrafYazTipi"/>
    <w:rsid w:val="00502F2D"/>
  </w:style>
  <w:style w:type="character" w:customStyle="1" w:styleId="citation-223">
    <w:name w:val="citation-223"/>
    <w:basedOn w:val="VarsaylanParagrafYazTipi"/>
    <w:rsid w:val="00502F2D"/>
  </w:style>
  <w:style w:type="character" w:customStyle="1" w:styleId="citation-222">
    <w:name w:val="citation-222"/>
    <w:basedOn w:val="VarsaylanParagrafYazTipi"/>
    <w:rsid w:val="00502F2D"/>
  </w:style>
  <w:style w:type="character" w:customStyle="1" w:styleId="citation-221">
    <w:name w:val="citation-221"/>
    <w:basedOn w:val="VarsaylanParagrafYazTipi"/>
    <w:rsid w:val="00502F2D"/>
  </w:style>
  <w:style w:type="character" w:customStyle="1" w:styleId="citation-220">
    <w:name w:val="citation-220"/>
    <w:basedOn w:val="VarsaylanParagrafYazTipi"/>
    <w:rsid w:val="00502F2D"/>
  </w:style>
  <w:style w:type="character" w:customStyle="1" w:styleId="citation-219">
    <w:name w:val="citation-219"/>
    <w:basedOn w:val="VarsaylanParagrafYazTipi"/>
    <w:rsid w:val="00502F2D"/>
  </w:style>
  <w:style w:type="character" w:customStyle="1" w:styleId="citation-218">
    <w:name w:val="citation-218"/>
    <w:basedOn w:val="VarsaylanParagrafYazTipi"/>
    <w:rsid w:val="00502F2D"/>
  </w:style>
  <w:style w:type="character" w:customStyle="1" w:styleId="citation-217">
    <w:name w:val="citation-217"/>
    <w:basedOn w:val="VarsaylanParagrafYazTipi"/>
    <w:rsid w:val="00502F2D"/>
  </w:style>
  <w:style w:type="character" w:customStyle="1" w:styleId="citation-216">
    <w:name w:val="citation-216"/>
    <w:basedOn w:val="VarsaylanParagrafYazTipi"/>
    <w:rsid w:val="00502F2D"/>
  </w:style>
  <w:style w:type="character" w:customStyle="1" w:styleId="citation-215">
    <w:name w:val="citation-215"/>
    <w:basedOn w:val="VarsaylanParagrafYazTipi"/>
    <w:rsid w:val="00502F2D"/>
  </w:style>
  <w:style w:type="character" w:customStyle="1" w:styleId="citation-214">
    <w:name w:val="citation-214"/>
    <w:basedOn w:val="VarsaylanParagrafYazTipi"/>
    <w:rsid w:val="00502F2D"/>
  </w:style>
  <w:style w:type="character" w:customStyle="1" w:styleId="citation-213">
    <w:name w:val="citation-213"/>
    <w:basedOn w:val="VarsaylanParagrafYazTipi"/>
    <w:rsid w:val="00502F2D"/>
  </w:style>
  <w:style w:type="character" w:customStyle="1" w:styleId="citation-212">
    <w:name w:val="citation-212"/>
    <w:basedOn w:val="VarsaylanParagrafYazTipi"/>
    <w:rsid w:val="00502F2D"/>
  </w:style>
  <w:style w:type="character" w:customStyle="1" w:styleId="citation-211">
    <w:name w:val="citation-211"/>
    <w:basedOn w:val="VarsaylanParagrafYazTipi"/>
    <w:rsid w:val="00502F2D"/>
  </w:style>
  <w:style w:type="character" w:customStyle="1" w:styleId="citation-210">
    <w:name w:val="citation-210"/>
    <w:basedOn w:val="VarsaylanParagrafYazTipi"/>
    <w:rsid w:val="00502F2D"/>
  </w:style>
  <w:style w:type="character" w:customStyle="1" w:styleId="citation-209">
    <w:name w:val="citation-209"/>
    <w:basedOn w:val="VarsaylanParagrafYazTipi"/>
    <w:rsid w:val="00502F2D"/>
  </w:style>
  <w:style w:type="character" w:customStyle="1" w:styleId="citation-208">
    <w:name w:val="citation-208"/>
    <w:basedOn w:val="VarsaylanParagrafYazTipi"/>
    <w:rsid w:val="00502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9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77A75AD012D244C8F53667B4F19D3F1" ma:contentTypeVersion="7" ma:contentTypeDescription="Yeni belge oluşturun." ma:contentTypeScope="" ma:versionID="c8e38ca81748bead758524d6d66ee35b">
  <xsd:schema xmlns:xsd="http://www.w3.org/2001/XMLSchema" xmlns:xs="http://www.w3.org/2001/XMLSchema" xmlns:p="http://schemas.microsoft.com/office/2006/metadata/properties" xmlns:ns2="70e8f4c0-0776-45a0-8bfc-6edfe1a2a44c" targetNamespace="http://schemas.microsoft.com/office/2006/metadata/properties" ma:root="true" ma:fieldsID="caa65f0d773be129b371c07821ca1704" ns2:_="">
    <xsd:import namespace="70e8f4c0-0776-45a0-8bfc-6edfe1a2a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8f4c0-0776-45a0-8bfc-6edfe1a2a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9330BC-4959-4172-8919-ABC84B1A40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C32460-D47E-47F9-ACFF-F5B97BB9D488}"/>
</file>

<file path=customXml/itemProps3.xml><?xml version="1.0" encoding="utf-8"?>
<ds:datastoreItem xmlns:ds="http://schemas.openxmlformats.org/officeDocument/2006/customXml" ds:itemID="{01891E99-29EB-41AD-ACF1-CC568253E666}"/>
</file>

<file path=customXml/itemProps4.xml><?xml version="1.0" encoding="utf-8"?>
<ds:datastoreItem xmlns:ds="http://schemas.openxmlformats.org/officeDocument/2006/customXml" ds:itemID="{C7A28944-1CCC-4ECC-A6A4-8B08CBEEE6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1468</Words>
  <Characters>8373</Characters>
  <Application>Microsoft Office Word</Application>
  <DocSecurity>0</DocSecurity>
  <Lines>69</Lines>
  <Paragraphs>19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akın özçift</cp:lastModifiedBy>
  <cp:revision>2</cp:revision>
  <dcterms:created xsi:type="dcterms:W3CDTF">2025-10-31T12:40:00Z</dcterms:created>
  <dcterms:modified xsi:type="dcterms:W3CDTF">2025-10-31T12:40:00Z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0x010100B77A75AD012D244C8F53667B4F19D3F1</vt:lpwstr>
  </property>
</Properties>
</file>